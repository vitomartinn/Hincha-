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C1B7" w14:textId="77777777" w:rsidR="009656B6" w:rsidRDefault="00000000">
      <w:pPr>
        <w:pStyle w:val="Ttulo"/>
      </w:pPr>
      <w:r>
        <w:rPr>
          <w:color w:val="1DB954"/>
        </w:rPr>
        <w:t>DOCUMENTACION ACADEMICA - HINCHA+</w:t>
      </w:r>
    </w:p>
    <w:p w14:paraId="47345622" w14:textId="77777777" w:rsidR="009656B6" w:rsidRDefault="00000000">
      <w:pPr>
        <w:pStyle w:val="Ttulo1"/>
      </w:pPr>
      <w:r>
        <w:rPr>
          <w:color w:val="1DB954"/>
        </w:rPr>
        <w:t>Proyecto Integrador - Primer Ano de Facultad</w:t>
      </w:r>
    </w:p>
    <w:p w14:paraId="3DD92939" w14:textId="77777777" w:rsidR="009656B6" w:rsidRDefault="00000000">
      <w:r>
        <w:t>____________________________________________________________</w:t>
      </w:r>
    </w:p>
    <w:p w14:paraId="4F0F4580" w14:textId="77777777" w:rsidR="009656B6" w:rsidRDefault="00000000">
      <w:pPr>
        <w:pStyle w:val="Ttulo"/>
      </w:pPr>
      <w:r>
        <w:rPr>
          <w:color w:val="1DB954"/>
        </w:rPr>
        <w:t>ETAPA 1: FUNDAMENTACION Y CONTEXTO</w:t>
      </w:r>
    </w:p>
    <w:p w14:paraId="17EA1885" w14:textId="77777777" w:rsidR="009656B6" w:rsidRDefault="00000000">
      <w:r>
        <w:t>____________________________________________________________</w:t>
      </w:r>
    </w:p>
    <w:p w14:paraId="0ABB51B4" w14:textId="77777777" w:rsidR="009656B6" w:rsidRDefault="00000000">
      <w:pPr>
        <w:pStyle w:val="Ttulo1"/>
      </w:pPr>
      <w:r>
        <w:rPr>
          <w:color w:val="1DB954"/>
        </w:rPr>
        <w:t>1. Relato Institucional</w:t>
      </w:r>
    </w:p>
    <w:p w14:paraId="4F3A2062" w14:textId="77777777" w:rsidR="009656B6" w:rsidRDefault="00000000">
      <w:r>
        <w:t>HINCHA+ es una plataforma web concebida como respuesta a una necesidad real dentro de la cultura futbolera argentina: el deseo de los hinchas de conectarse fisicamente antes, durante y despues de los partidos. En un pais donde el futbol es parte de la identidad cultural, los hinchas buscan permanentemente espacios para reunirse, debatir, organizar salidas conjuntas y compartir experiencias. HINCHA+ nace con la vocacion de ser ese espacio digital que facilita y ordena esas interacciones, transformando la pasion futbolera en comunidad organizada.</w:t>
      </w:r>
    </w:p>
    <w:p w14:paraId="03F94013" w14:textId="77777777" w:rsidR="009656B6" w:rsidRDefault="00000000">
      <w:r>
        <w:t>Desde una perspectiva tecnica, HINCHA+ se inscribe en la arquitectura de sistemas web de tres capas: una capa de presentacion implementada en React (frontend), una capa de logica de negocio expresada como API REST en PHP puro (backend), y una capa de persistencia gestcionada por MySQL/MariaDB con procedimientos almacenados. Esta separacion responde a un patron arquitectonico ampliamente reconocido en la industria del software, que permite independizar el desarrollo del interfaz de usuario del desarrollo de la logica del servidor, facilitando la mantenibilidad, la escalabilidad y el trabajo en equipo.</w:t>
      </w:r>
    </w:p>
    <w:p w14:paraId="0C1BBEAB" w14:textId="77777777" w:rsidR="009656B6" w:rsidRDefault="00000000">
      <w:r>
        <w:t>El proyecto se enmarca en el ambito academico como Proyecto Integrador de primer ano, integrando los conocimientos adquiridos en materias de bases de datos, programacion web y disenio de sistemas. Su valor reside en demostrar la capacidad de concebir, disenar e implementar un sistema completo que resuelve un problema concreto, aplicando buenas practicas de desarrollo y fundamentacion tecnica solida.</w:t>
      </w:r>
    </w:p>
    <w:p w14:paraId="1F6E6E94" w14:textId="77777777" w:rsidR="009656B6" w:rsidRDefault="00000000">
      <w:r>
        <w:t>____________________________________________________________</w:t>
      </w:r>
    </w:p>
    <w:p w14:paraId="6A94F00A" w14:textId="77777777" w:rsidR="009656B6" w:rsidRDefault="00000000">
      <w:pPr>
        <w:pStyle w:val="Ttulo1"/>
      </w:pPr>
      <w:r>
        <w:rPr>
          <w:color w:val="1DB954"/>
        </w:rPr>
        <w:lastRenderedPageBreak/>
        <w:t>2. Owners (Responsables del Proyecto)</w:t>
      </w:r>
    </w:p>
    <w:p w14:paraId="6EC9AC63" w14:textId="153E27C2" w:rsidR="009656B6" w:rsidRDefault="00000000">
      <w:r>
        <w:t xml:space="preserve">Los responsables directos del proyecto HINCHA+ son </w:t>
      </w:r>
      <w:proofErr w:type="spellStart"/>
      <w:r>
        <w:t>los</w:t>
      </w:r>
      <w:proofErr w:type="spellEnd"/>
      <w:r>
        <w:t xml:space="preserve"> </w:t>
      </w:r>
      <w:proofErr w:type="spellStart"/>
      <w:r>
        <w:t>estudiantes</w:t>
      </w:r>
      <w:proofErr w:type="spellEnd"/>
      <w:r>
        <w:t xml:space="preserve"> </w:t>
      </w:r>
      <w:r w:rsidR="00E50A9F">
        <w:t xml:space="preserve">de 5to </w:t>
      </w:r>
      <w:proofErr w:type="spellStart"/>
      <w:r w:rsidR="00E50A9F">
        <w:t>año</w:t>
      </w:r>
      <w:proofErr w:type="spellEnd"/>
      <w:r w:rsidR="00E50A9F">
        <w:t xml:space="preserve"> Ramiro Tatone, Thiago Montenegro y Vito Martin</w:t>
      </w:r>
      <w:r>
        <w:t>. Cada integrante del grupo de desarrollo asume roles compartidos:</w:t>
      </w:r>
    </w:p>
    <w:p w14:paraId="49E73C5D" w14:textId="77777777" w:rsidR="009656B6" w:rsidRDefault="00000000">
      <w:pPr>
        <w:pStyle w:val="Listaconvietas"/>
      </w:pPr>
      <w:r>
        <w:t>Responsable de Backend: Disenio de la base de datos, escritura de los procedimientos almacenados, implementacion de los endpoints de la API REST en PHP, validacion de seguridad y gestion de la logica de negocio del lado del servidor.</w:t>
      </w:r>
    </w:p>
    <w:p w14:paraId="470392ED" w14:textId="77777777" w:rsidR="009656B6" w:rsidRDefault="00000000">
      <w:pPr>
        <w:pStyle w:val="Listaconvietas"/>
      </w:pPr>
      <w:r>
        <w:t>Responsable de Frontend: Disenio e implementacion de la interfaz de usuario en React, desarrollo de componentes, estilos CSS, gestion del estado de la aplicacion y la experiencia de usuario (UX).</w:t>
      </w:r>
    </w:p>
    <w:p w14:paraId="6F287173" w14:textId="77777777" w:rsidR="009656B6" w:rsidRDefault="00000000">
      <w:pPr>
        <w:pStyle w:val="Listaconvietas"/>
      </w:pPr>
      <w:r>
        <w:t>Responsable de Integracion y Documentacion: Coordinacion entre las capas de la aplicacion, pruebas de integracion, redaccion de la documentacion tecnica y academica, elaboracion del README y del informe final.</w:t>
      </w:r>
    </w:p>
    <w:p w14:paraId="7D95436E" w14:textId="77777777" w:rsidR="009656B6" w:rsidRDefault="00000000">
      <w:r>
        <w:t>Estos roles no son excluyentes; cada integrante participa activamente en las decisiones tecnicas transversales, como la seleccion de frameworks, la definicion de la estructura de datos y las convenciones de codigo.</w:t>
      </w:r>
    </w:p>
    <w:p w14:paraId="6248E080" w14:textId="77777777" w:rsidR="009656B6" w:rsidRDefault="00000000">
      <w:r>
        <w:t>____________________________________________________________</w:t>
      </w:r>
    </w:p>
    <w:p w14:paraId="20D96CFD" w14:textId="77777777" w:rsidR="009656B6" w:rsidRDefault="00000000">
      <w:pPr>
        <w:pStyle w:val="Ttulo1"/>
      </w:pPr>
      <w:r>
        <w:rPr>
          <w:color w:val="1DB954"/>
        </w:rPr>
        <w:t>3. Publico Objetivo</w:t>
      </w:r>
    </w:p>
    <w:p w14:paraId="5036DB42" w14:textId="77777777" w:rsidR="009656B6" w:rsidRDefault="00000000">
      <w:r>
        <w:t>HINCHA+ esta dirigida a un publico bien definido:</w:t>
      </w:r>
    </w:p>
    <w:p w14:paraId="63865967" w14:textId="58783830" w:rsidR="009656B6" w:rsidRDefault="00000000">
      <w:pPr>
        <w:pStyle w:val="Listaconvietas"/>
      </w:pPr>
      <w:r>
        <w:t xml:space="preserve">Publico primario: Hinchas de clubes de futbol argentinos, especialmente jovenes entre 16 y 35 </w:t>
      </w:r>
      <w:proofErr w:type="spellStart"/>
      <w:r>
        <w:t>a</w:t>
      </w:r>
      <w:r w:rsidR="00E50A9F">
        <w:t>ñ</w:t>
      </w:r>
      <w:r>
        <w:t>os</w:t>
      </w:r>
      <w:proofErr w:type="spellEnd"/>
      <w:r>
        <w:t xml:space="preserve">, </w:t>
      </w:r>
      <w:proofErr w:type="spellStart"/>
      <w:r>
        <w:t>que</w:t>
      </w:r>
      <w:proofErr w:type="spellEnd"/>
      <w:r>
        <w:t xml:space="preserve"> </w:t>
      </w:r>
      <w:proofErr w:type="spellStart"/>
      <w:r>
        <w:t>desean</w:t>
      </w:r>
      <w:proofErr w:type="spellEnd"/>
      <w:r>
        <w:t xml:space="preserve"> </w:t>
      </w:r>
      <w:proofErr w:type="spellStart"/>
      <w:r>
        <w:t>organizarse</w:t>
      </w:r>
      <w:proofErr w:type="spellEnd"/>
      <w:r>
        <w:t xml:space="preserve"> para asistir a partidos en conjunto, participar de debates sobre su club y mantenerse comunicados con otros miembros de su comunidad.</w:t>
      </w:r>
    </w:p>
    <w:p w14:paraId="3420A9DF" w14:textId="77777777" w:rsidR="009656B6" w:rsidRDefault="00000000">
      <w:pPr>
        <w:pStyle w:val="Listaconvietas"/>
      </w:pPr>
      <w:r>
        <w:t>Publico secundario: Organizadores de grupos de hinchas que necesitan herramientas para gestionar juntadas, controlar asistencia y facilitar la comunicacion interna del grupo.</w:t>
      </w:r>
    </w:p>
    <w:p w14:paraId="6421A79A" w14:textId="77777777" w:rsidR="009656B6" w:rsidRDefault="00000000">
      <w:pPr>
        <w:pStyle w:val="Listaconvietas"/>
      </w:pPr>
      <w:r>
        <w:t>Publico tecnico: Desarrolladores web junior y estudiantes de programacion que buscan un ejemplo practico de arquitectura front/back separada utilizando PHP y React.</w:t>
      </w:r>
    </w:p>
    <w:p w14:paraId="7A27A5BE" w14:textId="77777777" w:rsidR="009656B6" w:rsidRDefault="00000000">
      <w:r>
        <w:t>El perfil del usuario tipico es un hincha apasionado que quiere mas que simple informacion: quiere participar, organizarse y ser parte activa de la experiencia futbolera. La plataforma le ofrece un entorno seguro y ordenado para hacerlo.</w:t>
      </w:r>
    </w:p>
    <w:p w14:paraId="5E0E7251" w14:textId="77777777" w:rsidR="009656B6" w:rsidRDefault="00000000">
      <w:r>
        <w:t>____________________________________________________________</w:t>
      </w:r>
    </w:p>
    <w:p w14:paraId="6B4476D9" w14:textId="77777777" w:rsidR="009656B6" w:rsidRDefault="00000000">
      <w:pPr>
        <w:pStyle w:val="Ttulo1"/>
      </w:pPr>
      <w:r>
        <w:rPr>
          <w:color w:val="1DB954"/>
        </w:rPr>
        <w:t>4. Vinculo Comunicacional</w:t>
      </w:r>
    </w:p>
    <w:p w14:paraId="3C90527A" w14:textId="77777777" w:rsidR="009656B6" w:rsidRDefault="00000000">
      <w:r>
        <w:t>El vinculo comunicacional de HINCHA+ opera en dos dimensiones fundamentales:</w:t>
      </w:r>
    </w:p>
    <w:p w14:paraId="07B8DEAD" w14:textId="77777777" w:rsidR="009656B6" w:rsidRDefault="00000000">
      <w:pPr>
        <w:pStyle w:val="Ttulo2"/>
      </w:pPr>
      <w:r>
        <w:rPr>
          <w:color w:val="1DB954"/>
        </w:rPr>
        <w:lastRenderedPageBreak/>
        <w:t>4.1. Vinculo Humano-Computadora</w:t>
      </w:r>
    </w:p>
    <w:p w14:paraId="5A4349D8" w14:textId="77777777" w:rsidR="009656B6" w:rsidRDefault="00000000">
      <w:r>
        <w:t>HINCHA+ establece una relacion directa e intuitiva con el usuario. La interfaz esta disenada con un lenguaje visual deportivo (colores verdes, fondos oscuros, tipografia Oswald que evoca las camisetas y los carteles de estadio) que genera identificacion inmediata con el publico objetivo. Cada accion del usuario (crear juntada, unirse, enviar un mensaje) produce retroalimentacion visual clara y oportuna (badges de estado, barras de progreso de cupo, burbujas de chat con alineacion dinamica). La navegacion es lineal y predecible, reduciendo la carga cognitiva y permitiendo que incluso usuarios con poca experiencia tecnologica puedan usar la plataforma con fluidez.</w:t>
      </w:r>
    </w:p>
    <w:p w14:paraId="6274C9BE" w14:textId="77777777" w:rsidR="009656B6" w:rsidRDefault="00000000">
      <w:pPr>
        <w:pStyle w:val="Ttulo2"/>
      </w:pPr>
      <w:r>
        <w:rPr>
          <w:color w:val="1DB954"/>
        </w:rPr>
        <w:t>4.2. Vinculo Social-Comunitario</w:t>
      </w:r>
    </w:p>
    <w:p w14:paraId="356C7BE7" w14:textId="77777777" w:rsidR="009656B6" w:rsidRDefault="00000000">
      <w:r>
        <w:t>Mas alla de la relacion individual con la computadora, HINCHA+ facilita relaciones sociales entre usuarios. El modulo de juntadas crea un puente entre el mundo digital y el fisico, permitiendo que personas que se conocen en la plataforma terminen encontrandose en el estadio o en un bar. El modulo de debates genera un espacio de discusion publica y ordenada donde las opiniones conviven en un marco de respeto. El chat integrado mantiene la comunicacion en tiempo real tanto en el contexto de una juntada como de un foro. En conjunto, estos tres modulos construyen un ecosistema comunicacional que abarca la planificacion, el debate y la ejecucion de la experiencia futbolera compartida.</w:t>
      </w:r>
    </w:p>
    <w:p w14:paraId="1DDA2CC1" w14:textId="77777777" w:rsidR="009656B6" w:rsidRDefault="00000000">
      <w:r>
        <w:t>____________________________________________________________</w:t>
      </w:r>
    </w:p>
    <w:p w14:paraId="55F3A7CD" w14:textId="77777777" w:rsidR="009656B6" w:rsidRDefault="00000000">
      <w:pPr>
        <w:pStyle w:val="Ttulo1"/>
      </w:pPr>
      <w:r>
        <w:rPr>
          <w:color w:val="1DB954"/>
        </w:rPr>
        <w:t>5. Politica de Datos</w:t>
      </w:r>
    </w:p>
    <w:p w14:paraId="7F794C72" w14:textId="77777777" w:rsidR="009656B6" w:rsidRDefault="00000000">
      <w:pPr>
        <w:pStyle w:val="Ttulo2"/>
      </w:pPr>
      <w:r>
        <w:rPr>
          <w:color w:val="1DB954"/>
        </w:rPr>
        <w:t>5.1. Tipos de Datos Recopilados</w:t>
      </w:r>
    </w:p>
    <w:p w14:paraId="6B769D9C" w14:textId="77777777" w:rsidR="009656B6" w:rsidRDefault="00000000">
      <w:r>
        <w:t>HINCHA+ recopila y almacena los siguientes tipos de informacion personal:</w:t>
      </w:r>
    </w:p>
    <w:tbl>
      <w:tblPr>
        <w:tblStyle w:val="Cuadrculaclara-nfasis1"/>
        <w:tblW w:w="0" w:type="auto"/>
        <w:jc w:val="center"/>
        <w:tblLook w:val="04A0" w:firstRow="1" w:lastRow="0" w:firstColumn="1" w:lastColumn="0" w:noHBand="0" w:noVBand="1"/>
      </w:tblPr>
      <w:tblGrid>
        <w:gridCol w:w="2160"/>
        <w:gridCol w:w="2160"/>
        <w:gridCol w:w="2160"/>
        <w:gridCol w:w="2160"/>
      </w:tblGrid>
      <w:tr w:rsidR="009656B6" w14:paraId="5CBCB433" w14:textId="77777777" w:rsidTr="00965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894E9A" w14:textId="77777777" w:rsidR="009656B6" w:rsidRDefault="00000000">
            <w:r>
              <w:rPr>
                <w:sz w:val="20"/>
              </w:rPr>
              <w:t>Dato</w:t>
            </w:r>
          </w:p>
        </w:tc>
        <w:tc>
          <w:tcPr>
            <w:tcW w:w="2160" w:type="dxa"/>
          </w:tcPr>
          <w:p w14:paraId="6E993732"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Tipo</w:t>
            </w:r>
          </w:p>
        </w:tc>
        <w:tc>
          <w:tcPr>
            <w:tcW w:w="2160" w:type="dxa"/>
          </w:tcPr>
          <w:p w14:paraId="06E75D6C"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Obligatorio</w:t>
            </w:r>
          </w:p>
        </w:tc>
        <w:tc>
          <w:tcPr>
            <w:tcW w:w="2160" w:type="dxa"/>
          </w:tcPr>
          <w:p w14:paraId="74F7AD35"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Proposito</w:t>
            </w:r>
          </w:p>
        </w:tc>
      </w:tr>
      <w:tr w:rsidR="009656B6" w14:paraId="3BF83EB8"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5A02BC" w14:textId="77777777" w:rsidR="009656B6" w:rsidRDefault="00000000">
            <w:r>
              <w:rPr>
                <w:sz w:val="20"/>
              </w:rPr>
              <w:t>DNI</w:t>
            </w:r>
          </w:p>
        </w:tc>
        <w:tc>
          <w:tcPr>
            <w:tcW w:w="2160" w:type="dxa"/>
          </w:tcPr>
          <w:p w14:paraId="6E27C9F3"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VARCHAR(15)</w:t>
            </w:r>
          </w:p>
        </w:tc>
        <w:tc>
          <w:tcPr>
            <w:tcW w:w="2160" w:type="dxa"/>
          </w:tcPr>
          <w:p w14:paraId="077B5F73"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Si</w:t>
            </w:r>
          </w:p>
        </w:tc>
        <w:tc>
          <w:tcPr>
            <w:tcW w:w="2160" w:type="dxa"/>
          </w:tcPr>
          <w:p w14:paraId="23096F1C"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Identificacion unica del usuario</w:t>
            </w:r>
          </w:p>
        </w:tc>
      </w:tr>
      <w:tr w:rsidR="009656B6" w14:paraId="3AF17A1B"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8ADF80" w14:textId="77777777" w:rsidR="009656B6" w:rsidRDefault="00000000">
            <w:r>
              <w:rPr>
                <w:sz w:val="20"/>
              </w:rPr>
              <w:t>Nombre</w:t>
            </w:r>
          </w:p>
        </w:tc>
        <w:tc>
          <w:tcPr>
            <w:tcW w:w="2160" w:type="dxa"/>
          </w:tcPr>
          <w:p w14:paraId="13AD165B"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VARCHAR(150)</w:t>
            </w:r>
          </w:p>
        </w:tc>
        <w:tc>
          <w:tcPr>
            <w:tcW w:w="2160" w:type="dxa"/>
          </w:tcPr>
          <w:p w14:paraId="723F6743"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Si</w:t>
            </w:r>
          </w:p>
        </w:tc>
        <w:tc>
          <w:tcPr>
            <w:tcW w:w="2160" w:type="dxa"/>
          </w:tcPr>
          <w:p w14:paraId="05697D1D"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Identificacion personal y visual en el chat</w:t>
            </w:r>
          </w:p>
        </w:tc>
      </w:tr>
      <w:tr w:rsidR="009656B6" w14:paraId="4707426B"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E63CF7" w14:textId="77777777" w:rsidR="009656B6" w:rsidRDefault="00000000">
            <w:r>
              <w:rPr>
                <w:sz w:val="20"/>
              </w:rPr>
              <w:t>Email</w:t>
            </w:r>
          </w:p>
        </w:tc>
        <w:tc>
          <w:tcPr>
            <w:tcW w:w="2160" w:type="dxa"/>
          </w:tcPr>
          <w:p w14:paraId="07BDC3CC"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VARCHAR(150)</w:t>
            </w:r>
          </w:p>
        </w:tc>
        <w:tc>
          <w:tcPr>
            <w:tcW w:w="2160" w:type="dxa"/>
          </w:tcPr>
          <w:p w14:paraId="160D2A73"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Si</w:t>
            </w:r>
          </w:p>
        </w:tc>
        <w:tc>
          <w:tcPr>
            <w:tcW w:w="2160" w:type="dxa"/>
          </w:tcPr>
          <w:p w14:paraId="1222403E"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Credencial de acceso y comunicacion</w:t>
            </w:r>
          </w:p>
        </w:tc>
      </w:tr>
      <w:tr w:rsidR="009656B6" w14:paraId="4429C67C"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8BF00A" w14:textId="77777777" w:rsidR="009656B6" w:rsidRDefault="00000000">
            <w:r>
              <w:rPr>
                <w:sz w:val="20"/>
              </w:rPr>
              <w:t>Password</w:t>
            </w:r>
          </w:p>
        </w:tc>
        <w:tc>
          <w:tcPr>
            <w:tcW w:w="2160" w:type="dxa"/>
          </w:tcPr>
          <w:p w14:paraId="1F84A26D"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VARCHAR(255)</w:t>
            </w:r>
          </w:p>
        </w:tc>
        <w:tc>
          <w:tcPr>
            <w:tcW w:w="2160" w:type="dxa"/>
          </w:tcPr>
          <w:p w14:paraId="3E57ED90"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Si</w:t>
            </w:r>
          </w:p>
        </w:tc>
        <w:tc>
          <w:tcPr>
            <w:tcW w:w="2160" w:type="dxa"/>
          </w:tcPr>
          <w:p w14:paraId="4E418F78"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Autenticacion (almacenada como hash bcrypt)</w:t>
            </w:r>
          </w:p>
        </w:tc>
      </w:tr>
      <w:tr w:rsidR="009656B6" w14:paraId="374B3C33"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1B05F5D" w14:textId="77777777" w:rsidR="009656B6" w:rsidRDefault="00000000">
            <w:r>
              <w:rPr>
                <w:sz w:val="20"/>
              </w:rPr>
              <w:t>Equipo afiliado</w:t>
            </w:r>
          </w:p>
        </w:tc>
        <w:tc>
          <w:tcPr>
            <w:tcW w:w="2160" w:type="dxa"/>
          </w:tcPr>
          <w:p w14:paraId="36471DDF"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INT (FK)</w:t>
            </w:r>
          </w:p>
        </w:tc>
        <w:tc>
          <w:tcPr>
            <w:tcW w:w="2160" w:type="dxa"/>
          </w:tcPr>
          <w:p w14:paraId="6151B87F"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Si</w:t>
            </w:r>
          </w:p>
        </w:tc>
        <w:tc>
          <w:tcPr>
            <w:tcW w:w="2160" w:type="dxa"/>
          </w:tcPr>
          <w:p w14:paraId="171FBABA"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Personalizacion de experiencia y pertenencia</w:t>
            </w:r>
          </w:p>
        </w:tc>
      </w:tr>
    </w:tbl>
    <w:p w14:paraId="5C514711" w14:textId="77777777" w:rsidR="009656B6" w:rsidRDefault="009656B6"/>
    <w:p w14:paraId="35204F83" w14:textId="77777777" w:rsidR="009656B6" w:rsidRDefault="00000000">
      <w:pPr>
        <w:pStyle w:val="Ttulo2"/>
      </w:pPr>
      <w:r>
        <w:rPr>
          <w:color w:val="1DB954"/>
        </w:rPr>
        <w:t>5.2. Seguridad de los Datos</w:t>
      </w:r>
    </w:p>
    <w:p w14:paraId="3397237E" w14:textId="77777777" w:rsidR="009656B6" w:rsidRDefault="00000000">
      <w:pPr>
        <w:pStyle w:val="Listaconvietas"/>
      </w:pPr>
      <w:r>
        <w:t>Contrasenas: Nunca se almacenan en texto plano. Se utiliza la funcion password_hash() de PHP con el algoritmo BCRYPT, que genera un hash con salt automatico. La verificacion se realiza con password_verify(), garantizando que ni siquiera los administradores del sistema puedan conocer la contrasena original.</w:t>
      </w:r>
    </w:p>
    <w:p w14:paraId="48395684" w14:textId="77777777" w:rsidR="009656B6" w:rsidRDefault="00000000">
      <w:pPr>
        <w:pStyle w:val="Listaconvietas"/>
      </w:pPr>
      <w:r>
        <w:t>Conexiones: Todas las consultas a la base de datos se realizan mediante sentencias preparadas (prepared statements) con bind_param(), eliminando por completo el riesgo de inyeccion SQL.</w:t>
      </w:r>
    </w:p>
    <w:p w14:paraId="5AB8D334" w14:textId="77777777" w:rsidR="009656B6" w:rsidRDefault="00000000">
      <w:pPr>
        <w:pStyle w:val="Listaconvietas"/>
      </w:pPr>
      <w:r>
        <w:t>Transporte: En entorno de produccion, se recomienda habilitar HTTPS para cifrar toda la comunicacion entre el navegador del usuario y el servidor.</w:t>
      </w:r>
    </w:p>
    <w:p w14:paraId="7F8B5624" w14:textId="77777777" w:rsidR="009656B6" w:rsidRDefault="00000000">
      <w:pPr>
        <w:pStyle w:val="Ttulo2"/>
      </w:pPr>
      <w:r>
        <w:rPr>
          <w:color w:val="1DB954"/>
        </w:rPr>
        <w:t>5.3. Consentimiento y Privacidad</w:t>
      </w:r>
    </w:p>
    <w:p w14:paraId="1F74A4A2" w14:textId="77777777" w:rsidR="009656B6" w:rsidRDefault="00000000">
      <w:r>
        <w:t>Al registrarse, el usuario acepta implicitamente los terminos de uso de la plataforma. La informacion personal se utiliza exclusivamente para los fines de la plataforma (autenticacion, personalizacion, organizacion de juntadas). No se comparten datos con terceros ni se utilizan para fines comerciales o publicitarios.</w:t>
      </w:r>
    </w:p>
    <w:p w14:paraId="58DC9093" w14:textId="77777777" w:rsidR="009656B6" w:rsidRDefault="00000000">
      <w:pPr>
        <w:pStyle w:val="Ttulo2"/>
      </w:pPr>
      <w:r>
        <w:rPr>
          <w:color w:val="1DB954"/>
        </w:rPr>
        <w:t>5.4. Derechos del Usuario</w:t>
      </w:r>
    </w:p>
    <w:p w14:paraId="20A33A4F" w14:textId="77777777" w:rsidR="009656B6" w:rsidRDefault="00000000">
      <w:r>
        <w:t xml:space="preserve">El usuario puede solicitar la eliminacion de su cuenta y todos sus datos asociados. En el contexto actual de la plataforma (entorno academico), esta funcionalidad se implementaria a traves de un endpoint adicional que ejecute un </w:t>
      </w:r>
      <w:r>
        <w:rPr>
          <w:rFonts w:ascii="Consolas" w:hAnsi="Consolas"/>
          <w:color w:val="1DB954"/>
          <w:sz w:val="20"/>
        </w:rPr>
        <w:t>DELETE</w:t>
      </w:r>
      <w:r>
        <w:t xml:space="preserve"> cascada en las tablas dependientes.</w:t>
      </w:r>
    </w:p>
    <w:p w14:paraId="3100B98C" w14:textId="77777777" w:rsidR="009656B6" w:rsidRDefault="00000000">
      <w:r>
        <w:t>____________________________________________________________</w:t>
      </w:r>
    </w:p>
    <w:p w14:paraId="03DB0954" w14:textId="77777777" w:rsidR="009656B6" w:rsidRDefault="00000000">
      <w:pPr>
        <w:pStyle w:val="Ttulo"/>
      </w:pPr>
      <w:r>
        <w:rPr>
          <w:color w:val="1DB954"/>
        </w:rPr>
        <w:t>ETAPA 2: DESCRIPCION TECNICA Y JUSTIFICACION</w:t>
      </w:r>
    </w:p>
    <w:p w14:paraId="05018A5A" w14:textId="77777777" w:rsidR="009656B6" w:rsidRDefault="00000000">
      <w:r>
        <w:t>____________________________________________________________</w:t>
      </w:r>
    </w:p>
    <w:p w14:paraId="27253FF7" w14:textId="77777777" w:rsidR="009656B6" w:rsidRDefault="00000000">
      <w:pPr>
        <w:pStyle w:val="Ttulo1"/>
      </w:pPr>
      <w:r>
        <w:rPr>
          <w:color w:val="1DB954"/>
        </w:rPr>
        <w:t>1. Actores del Sistema</w:t>
      </w:r>
    </w:p>
    <w:p w14:paraId="5B13B315" w14:textId="77777777" w:rsidR="009656B6" w:rsidRDefault="00000000">
      <w:r>
        <w:t>El sistema HINCHA+ define los siguientes actores:</w:t>
      </w:r>
    </w:p>
    <w:p w14:paraId="1DCA09FE" w14:textId="77777777" w:rsidR="009656B6" w:rsidRDefault="00000000">
      <w:pPr>
        <w:pStyle w:val="Ttulo2"/>
      </w:pPr>
      <w:r>
        <w:rPr>
          <w:color w:val="1DB954"/>
        </w:rPr>
        <w:t>1.1. Actor: Hincha Comun</w:t>
      </w:r>
    </w:p>
    <w:p w14:paraId="6AEE152F" w14:textId="77777777" w:rsidR="009656B6" w:rsidRDefault="00000000">
      <w:pPr>
        <w:pStyle w:val="Listaconvietas"/>
      </w:pPr>
      <w:r>
        <w:t>Rol por defecto: Hincha_Comun</w:t>
      </w:r>
    </w:p>
    <w:p w14:paraId="4AAFA9F4" w14:textId="77777777" w:rsidR="009656B6" w:rsidRDefault="00000000">
      <w:pPr>
        <w:pStyle w:val="Listaconvietas"/>
      </w:pPr>
      <w:r>
        <w:t>Descripcion: Usuario registrado que participa de la comunidad. Puede unirse a juntadas existentes, participar en el chat de juntadas y foros, hacer check-in y enviar mensajes.</w:t>
      </w:r>
    </w:p>
    <w:p w14:paraId="5017D579" w14:textId="77777777" w:rsidR="009656B6" w:rsidRDefault="00000000">
      <w:pPr>
        <w:pStyle w:val="Listaconvietas"/>
      </w:pPr>
      <w:r>
        <w:t>Permisos: Unirse a juntadas, hacer check-in, enviar mensajes en chat, participar en debates.</w:t>
      </w:r>
    </w:p>
    <w:p w14:paraId="3D656903" w14:textId="77777777" w:rsidR="009656B6" w:rsidRDefault="00000000">
      <w:pPr>
        <w:pStyle w:val="Ttulo2"/>
      </w:pPr>
      <w:r>
        <w:rPr>
          <w:color w:val="1DB954"/>
        </w:rPr>
        <w:lastRenderedPageBreak/>
        <w:t>1.2. Actor: Organizador</w:t>
      </w:r>
    </w:p>
    <w:p w14:paraId="767A5AB3" w14:textId="77777777" w:rsidR="009656B6" w:rsidRDefault="00000000">
      <w:pPr>
        <w:pStyle w:val="Listaconvietas"/>
      </w:pPr>
      <w:r>
        <w:t>Rol implicito: Se configura automaticamente al crear una juntada.</w:t>
      </w:r>
    </w:p>
    <w:p w14:paraId="4EF67139" w14:textId="77777777" w:rsidR="009656B6" w:rsidRDefault="00000000">
      <w:pPr>
        <w:pStyle w:val="Listaconvietas"/>
      </w:pPr>
      <w:r>
        <w:t>Descripcion: Usuario que propone y administra una juntada. Tiene la capacidad de definir punto de encuentro, horario y cupo maximo.</w:t>
      </w:r>
    </w:p>
    <w:p w14:paraId="5F627CA2" w14:textId="77777777" w:rsidR="009656B6" w:rsidRDefault="00000000">
      <w:pPr>
        <w:pStyle w:val="Listaconvietas"/>
      </w:pPr>
      <w:r>
        <w:t>Permisos: Crear juntadas, agregar miembros automaticamente como organizador, monitorear asistencia.</w:t>
      </w:r>
    </w:p>
    <w:p w14:paraId="60544664" w14:textId="77777777" w:rsidR="009656B6" w:rsidRDefault="00000000">
      <w:pPr>
        <w:pStyle w:val="Ttulo2"/>
      </w:pPr>
      <w:r>
        <w:rPr>
          <w:color w:val="1DB954"/>
        </w:rPr>
        <w:t>1.3. Actor: Administrador (rol futuro)</w:t>
      </w:r>
    </w:p>
    <w:p w14:paraId="1C1D479E" w14:textId="77777777" w:rsidR="009656B6" w:rsidRDefault="00000000">
      <w:pPr>
        <w:pStyle w:val="Listaconvietas"/>
      </w:pPr>
      <w:r>
        <w:t>Rol: Admin</w:t>
      </w:r>
    </w:p>
    <w:p w14:paraId="2A513158" w14:textId="77777777" w:rsidR="009656B6" w:rsidRDefault="00000000">
      <w:pPr>
        <w:pStyle w:val="Listaconvietas"/>
      </w:pPr>
      <w:r>
        <w:t>Descripcion: Usuario con privilegios elevados para gestionar el sistema completo.</w:t>
      </w:r>
    </w:p>
    <w:p w14:paraId="07DED89C" w14:textId="77777777" w:rsidR="009656B6" w:rsidRDefault="00000000">
      <w:pPr>
        <w:pStyle w:val="Listaconvietas"/>
      </w:pPr>
      <w:r>
        <w:t>Permisos: Crear partidos, gestionar clubes, eliminar contenido, moderar foros, desactivar usuarios.</w:t>
      </w:r>
    </w:p>
    <w:p w14:paraId="0B2891C5" w14:textId="77777777" w:rsidR="009656B6" w:rsidRDefault="00000000">
      <w:r>
        <w:t>____________________________________________________________</w:t>
      </w:r>
    </w:p>
    <w:p w14:paraId="2E6CF5C7" w14:textId="77777777" w:rsidR="009656B6" w:rsidRDefault="00000000">
      <w:pPr>
        <w:pStyle w:val="Ttulo1"/>
      </w:pPr>
      <w:r>
        <w:rPr>
          <w:color w:val="1DB954"/>
        </w:rPr>
        <w:t>2. Casos de Uso con sus Flujos</w:t>
      </w:r>
    </w:p>
    <w:p w14:paraId="251DAA83" w14:textId="77777777" w:rsidR="009656B6" w:rsidRDefault="00000000">
      <w:pPr>
        <w:pStyle w:val="Ttulo2"/>
      </w:pPr>
      <w:r>
        <w:rPr>
          <w:color w:val="1DB954"/>
        </w:rPr>
        <w:t>2.1. CU-001: Registrar Usuario</w:t>
      </w:r>
    </w:p>
    <w:tbl>
      <w:tblPr>
        <w:tblStyle w:val="Cuadrculaclara-nfasis1"/>
        <w:tblW w:w="0" w:type="auto"/>
        <w:jc w:val="center"/>
        <w:tblLook w:val="04A0" w:firstRow="1" w:lastRow="0" w:firstColumn="1" w:lastColumn="0" w:noHBand="0" w:noVBand="1"/>
      </w:tblPr>
      <w:tblGrid>
        <w:gridCol w:w="4320"/>
        <w:gridCol w:w="4320"/>
      </w:tblGrid>
      <w:tr w:rsidR="009656B6" w14:paraId="169B3652" w14:textId="77777777" w:rsidTr="00965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23278C" w14:textId="77777777" w:rsidR="009656B6" w:rsidRDefault="00000000">
            <w:r>
              <w:rPr>
                <w:sz w:val="20"/>
              </w:rPr>
              <w:t>Elemento</w:t>
            </w:r>
          </w:p>
        </w:tc>
        <w:tc>
          <w:tcPr>
            <w:tcW w:w="4320" w:type="dxa"/>
          </w:tcPr>
          <w:p w14:paraId="25B11C66"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Descripcion</w:t>
            </w:r>
          </w:p>
        </w:tc>
      </w:tr>
      <w:tr w:rsidR="009656B6" w14:paraId="25D0EB91"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7FA348" w14:textId="77777777" w:rsidR="009656B6" w:rsidRDefault="00000000">
            <w:r>
              <w:rPr>
                <w:sz w:val="20"/>
              </w:rPr>
              <w:t>**Nombre**</w:t>
            </w:r>
          </w:p>
        </w:tc>
        <w:tc>
          <w:tcPr>
            <w:tcW w:w="4320" w:type="dxa"/>
          </w:tcPr>
          <w:p w14:paraId="4AA7E389"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Registro de nuevo usuario</w:t>
            </w:r>
          </w:p>
        </w:tc>
      </w:tr>
      <w:tr w:rsidR="009656B6" w14:paraId="577A99F2"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E9E99F" w14:textId="77777777" w:rsidR="009656B6" w:rsidRDefault="00000000">
            <w:r>
              <w:rPr>
                <w:sz w:val="20"/>
              </w:rPr>
              <w:t>**Actor principal**</w:t>
            </w:r>
          </w:p>
        </w:tc>
        <w:tc>
          <w:tcPr>
            <w:tcW w:w="4320" w:type="dxa"/>
          </w:tcPr>
          <w:p w14:paraId="5AB471B2"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Visitante no registrado</w:t>
            </w:r>
          </w:p>
        </w:tc>
      </w:tr>
      <w:tr w:rsidR="009656B6" w14:paraId="09C4D690"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70C26B" w14:textId="77777777" w:rsidR="009656B6" w:rsidRDefault="00000000">
            <w:r>
              <w:rPr>
                <w:sz w:val="20"/>
              </w:rPr>
              <w:t>**Precondiciones**</w:t>
            </w:r>
          </w:p>
        </w:tc>
        <w:tc>
          <w:tcPr>
            <w:tcW w:w="4320" w:type="dxa"/>
          </w:tcPr>
          <w:p w14:paraId="21DF2CC2"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El visitante debe tener acceso a internet y un navegador compatible</w:t>
            </w:r>
          </w:p>
        </w:tc>
      </w:tr>
      <w:tr w:rsidR="009656B6" w14:paraId="15A1CD21"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67FBBF" w14:textId="77777777" w:rsidR="009656B6" w:rsidRDefault="00000000">
            <w:r>
              <w:rPr>
                <w:sz w:val="20"/>
              </w:rPr>
              <w:t>**Postcondiciones**</w:t>
            </w:r>
          </w:p>
        </w:tc>
        <w:tc>
          <w:tcPr>
            <w:tcW w:w="4320" w:type="dxa"/>
          </w:tcPr>
          <w:p w14:paraId="3331B963"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Se crea un nuevo registro en la tabla `usuarios` con la password encriptada</w:t>
            </w:r>
          </w:p>
        </w:tc>
      </w:tr>
    </w:tbl>
    <w:p w14:paraId="7B472D5F" w14:textId="77777777" w:rsidR="009656B6" w:rsidRDefault="009656B6"/>
    <w:p w14:paraId="74A4932A" w14:textId="77777777" w:rsidR="009656B6" w:rsidRDefault="00000000">
      <w:r>
        <w:rPr>
          <w:b/>
        </w:rPr>
        <w:t>Flujo principal:</w:t>
      </w:r>
    </w:p>
    <w:p w14:paraId="68AEA39F" w14:textId="77777777" w:rsidR="009656B6" w:rsidRDefault="00000000">
      <w:pPr>
        <w:pStyle w:val="Listaconnmeros"/>
      </w:pPr>
      <w:r>
        <w:t>El visitante accede a la pantalla de registro.</w:t>
      </w:r>
    </w:p>
    <w:p w14:paraId="0EC80439" w14:textId="77777777" w:rsidR="009656B6" w:rsidRDefault="00000000">
      <w:pPr>
        <w:pStyle w:val="Listaconnmeros"/>
      </w:pPr>
      <w:r>
        <w:t>Completa los campos: DNI, Nombre, Email, Password y selecciona su Equipo favorito.</w:t>
      </w:r>
    </w:p>
    <w:p w14:paraId="2A56C30B" w14:textId="77777777" w:rsidR="009656B6" w:rsidRDefault="00000000">
      <w:pPr>
        <w:pStyle w:val="Listaconnmeros"/>
      </w:pPr>
      <w:r>
        <w:t>El frontend envia una peticion POST a auth/register.php con los datos en formato JSON.</w:t>
      </w:r>
    </w:p>
    <w:p w14:paraId="5D8549A5" w14:textId="77777777" w:rsidR="009656B6" w:rsidRDefault="00000000">
      <w:pPr>
        <w:pStyle w:val="Listaconnmeros"/>
      </w:pPr>
      <w:r>
        <w:t>El backend valida que todos los campos esten presentes y que el email tenga formato valido.</w:t>
      </w:r>
    </w:p>
    <w:p w14:paraId="5D67382D" w14:textId="77777777" w:rsidR="009656B6" w:rsidRDefault="00000000">
      <w:pPr>
        <w:pStyle w:val="Listaconnmeros"/>
      </w:pPr>
      <w:r>
        <w:t>Se ejecuta password_hash($password, PASSWORD_BCRYPT) para generar el hash seguro.</w:t>
      </w:r>
    </w:p>
    <w:p w14:paraId="5BE2EC24" w14:textId="77777777" w:rsidR="009656B6" w:rsidRDefault="00000000">
      <w:pPr>
        <w:pStyle w:val="Listaconnmeros"/>
      </w:pPr>
      <w:r>
        <w:t>Se ejecuta una sentencia preparada INSERT con los datos validados.</w:t>
      </w:r>
    </w:p>
    <w:p w14:paraId="2B89FA18" w14:textId="77777777" w:rsidR="009656B6" w:rsidRDefault="00000000">
      <w:pPr>
        <w:pStyle w:val="Listaconnmeros"/>
      </w:pPr>
      <w:r>
        <w:t>Se retorna un JSON con codigo 201 y los datos del usuario creado.</w:t>
      </w:r>
    </w:p>
    <w:p w14:paraId="674C3C77" w14:textId="77777777" w:rsidR="009656B6" w:rsidRDefault="00000000">
      <w:pPr>
        <w:pStyle w:val="Listaconnmeros"/>
      </w:pPr>
      <w:r>
        <w:t>El frontend redirige automaticamente al login.</w:t>
      </w:r>
    </w:p>
    <w:p w14:paraId="72B88196" w14:textId="77777777" w:rsidR="009656B6" w:rsidRDefault="00000000">
      <w:r>
        <w:rPr>
          <w:b/>
        </w:rPr>
        <w:t>Flujo alternativo (error):</w:t>
      </w:r>
    </w:p>
    <w:p w14:paraId="2B5047F6" w14:textId="77777777" w:rsidR="009656B6" w:rsidRDefault="00000000">
      <w:pPr>
        <w:pStyle w:val="Listaconvietas"/>
      </w:pPr>
      <w:r>
        <w:lastRenderedPageBreak/>
        <w:t>4a. Si el DNI o email ya existen en la base de datos, el servidor MySQL devuelve un error de duplicado (errno 1062). El backend captura este error y retorna un JSON con codigo 409 y el mensaje "El DNI, email o equipo ya se encuentra registrado".</w:t>
      </w:r>
    </w:p>
    <w:p w14:paraId="41E57492" w14:textId="77777777" w:rsidR="009656B6" w:rsidRDefault="00000000">
      <w:pPr>
        <w:pStyle w:val="Listaconvietas"/>
      </w:pPr>
      <w:r>
        <w:t>4b. Si el email no tiene formato valido, se retorna un JSON con codigo 400.</w:t>
      </w:r>
    </w:p>
    <w:p w14:paraId="1AB5D477" w14:textId="77777777" w:rsidR="009656B6" w:rsidRDefault="00000000">
      <w:pPr>
        <w:pStyle w:val="Listaconvietas"/>
      </w:pPr>
      <w:r>
        <w:t>4c. Si la password tiene menos de 6 caracteres, se retorna un JSON con codigo 400.</w:t>
      </w:r>
    </w:p>
    <w:p w14:paraId="4CA4A163" w14:textId="77777777" w:rsidR="009656B6" w:rsidRDefault="00000000">
      <w:r>
        <w:t>____________________________________________________________</w:t>
      </w:r>
    </w:p>
    <w:p w14:paraId="62D029BB" w14:textId="77777777" w:rsidR="009656B6" w:rsidRDefault="00000000">
      <w:pPr>
        <w:pStyle w:val="Ttulo2"/>
      </w:pPr>
      <w:r>
        <w:rPr>
          <w:color w:val="1DB954"/>
        </w:rPr>
        <w:t>2.2. CU-002: Iniciar Sesion</w:t>
      </w:r>
    </w:p>
    <w:tbl>
      <w:tblPr>
        <w:tblStyle w:val="Cuadrculaclara-nfasis1"/>
        <w:tblW w:w="0" w:type="auto"/>
        <w:jc w:val="center"/>
        <w:tblLook w:val="04A0" w:firstRow="1" w:lastRow="0" w:firstColumn="1" w:lastColumn="0" w:noHBand="0" w:noVBand="1"/>
      </w:tblPr>
      <w:tblGrid>
        <w:gridCol w:w="4320"/>
        <w:gridCol w:w="4320"/>
      </w:tblGrid>
      <w:tr w:rsidR="009656B6" w14:paraId="75D0334F" w14:textId="77777777" w:rsidTr="00965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DDD1CF" w14:textId="77777777" w:rsidR="009656B6" w:rsidRDefault="00000000">
            <w:r>
              <w:rPr>
                <w:sz w:val="20"/>
              </w:rPr>
              <w:t>Elemento</w:t>
            </w:r>
          </w:p>
        </w:tc>
        <w:tc>
          <w:tcPr>
            <w:tcW w:w="4320" w:type="dxa"/>
          </w:tcPr>
          <w:p w14:paraId="66C6DB19"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Descripcion</w:t>
            </w:r>
          </w:p>
        </w:tc>
      </w:tr>
      <w:tr w:rsidR="009656B6" w14:paraId="2F47C1C6"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4D46C0" w14:textId="77777777" w:rsidR="009656B6" w:rsidRDefault="00000000">
            <w:r>
              <w:rPr>
                <w:sz w:val="20"/>
              </w:rPr>
              <w:t>**Nombre**</w:t>
            </w:r>
          </w:p>
        </w:tc>
        <w:tc>
          <w:tcPr>
            <w:tcW w:w="4320" w:type="dxa"/>
          </w:tcPr>
          <w:p w14:paraId="62A000B3"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Autenticacion de usuario</w:t>
            </w:r>
          </w:p>
        </w:tc>
      </w:tr>
      <w:tr w:rsidR="009656B6" w14:paraId="3CC67482"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E18E3C" w14:textId="77777777" w:rsidR="009656B6" w:rsidRDefault="00000000">
            <w:r>
              <w:rPr>
                <w:sz w:val="20"/>
              </w:rPr>
              <w:t>**Actor principal**</w:t>
            </w:r>
          </w:p>
        </w:tc>
        <w:tc>
          <w:tcPr>
            <w:tcW w:w="4320" w:type="dxa"/>
          </w:tcPr>
          <w:p w14:paraId="5E1A94AC"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Usuario registrado</w:t>
            </w:r>
          </w:p>
        </w:tc>
      </w:tr>
      <w:tr w:rsidR="009656B6" w14:paraId="613AB504"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7079E4" w14:textId="77777777" w:rsidR="009656B6" w:rsidRDefault="00000000">
            <w:r>
              <w:rPr>
                <w:sz w:val="20"/>
              </w:rPr>
              <w:t>**Precondiciones**</w:t>
            </w:r>
          </w:p>
        </w:tc>
        <w:tc>
          <w:tcPr>
            <w:tcW w:w="4320" w:type="dxa"/>
          </w:tcPr>
          <w:p w14:paraId="0A00F16E"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El usuario debe tener una cuenta creada</w:t>
            </w:r>
          </w:p>
        </w:tc>
      </w:tr>
      <w:tr w:rsidR="009656B6" w14:paraId="695765B6"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3F532A" w14:textId="77777777" w:rsidR="009656B6" w:rsidRDefault="00000000">
            <w:r>
              <w:rPr>
                <w:sz w:val="20"/>
              </w:rPr>
              <w:t>**Postcondiciones**</w:t>
            </w:r>
          </w:p>
        </w:tc>
        <w:tc>
          <w:tcPr>
            <w:tcW w:w="4320" w:type="dxa"/>
          </w:tcPr>
          <w:p w14:paraId="2C663DA3"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Se retorna un objeto JSON con los datos del usuario para persistir en LocalStorage</w:t>
            </w:r>
          </w:p>
        </w:tc>
      </w:tr>
    </w:tbl>
    <w:p w14:paraId="58E5EC9B" w14:textId="77777777" w:rsidR="009656B6" w:rsidRDefault="009656B6"/>
    <w:p w14:paraId="07B2C8F5" w14:textId="77777777" w:rsidR="009656B6" w:rsidRDefault="00000000">
      <w:r>
        <w:rPr>
          <w:b/>
        </w:rPr>
        <w:t>Flujo principal:</w:t>
      </w:r>
    </w:p>
    <w:p w14:paraId="70D41FE4" w14:textId="77777777" w:rsidR="009656B6" w:rsidRDefault="00000000">
      <w:pPr>
        <w:pStyle w:val="Listaconnmeros"/>
      </w:pPr>
      <w:r>
        <w:t>El usuario ingresa su email y password en el formulario de login.</w:t>
      </w:r>
    </w:p>
    <w:p w14:paraId="14D85336" w14:textId="77777777" w:rsidR="009656B6" w:rsidRDefault="00000000">
      <w:pPr>
        <w:pStyle w:val="Listaconnmeros"/>
      </w:pPr>
      <w:r>
        <w:t>El frontend envia una peticion POST a auth/login.php.</w:t>
      </w:r>
    </w:p>
    <w:p w14:paraId="49FCE8F4" w14:textId="77777777" w:rsidR="009656B6" w:rsidRDefault="00000000">
      <w:pPr>
        <w:pStyle w:val="Listaconnmeros"/>
      </w:pPr>
      <w:r>
        <w:t>El backend ejecuta una sentencia preparada SELECT filtrando por email.</w:t>
      </w:r>
    </w:p>
    <w:p w14:paraId="0681A42C" w14:textId="77777777" w:rsidR="009656B6" w:rsidRDefault="00000000">
      <w:pPr>
        <w:pStyle w:val="Listaconnmeros"/>
      </w:pPr>
      <w:r>
        <w:t>Si no se encuentra el email, se retorna error 401: "Credenciales incorrectas: email no registrado".</w:t>
      </w:r>
    </w:p>
    <w:p w14:paraId="3683E30F" w14:textId="77777777" w:rsidR="009656B6" w:rsidRDefault="00000000">
      <w:pPr>
        <w:pStyle w:val="Listaconnmeros"/>
      </w:pPr>
      <w:r>
        <w:t>Se ejecuta password_verify($password, $usuario['password_hash']).</w:t>
      </w:r>
    </w:p>
    <w:p w14:paraId="7CAA7D54" w14:textId="77777777" w:rsidR="009656B6" w:rsidRDefault="00000000">
      <w:pPr>
        <w:pStyle w:val="Listaconnmeros"/>
      </w:pPr>
      <w:r>
        <w:t>Si la verificacion es exitosa, se verifica que el estado del usuario sea 'Activo'.</w:t>
      </w:r>
    </w:p>
    <w:p w14:paraId="3396F946" w14:textId="77777777" w:rsidR="009656B6" w:rsidRDefault="00000000">
      <w:pPr>
        <w:pStyle w:val="Listaconnmeros"/>
      </w:pPr>
      <w:r>
        <w:t>Se retorna un JSON con codigo 200 conteniendo los datos del usuario (sin el password_hash).</w:t>
      </w:r>
    </w:p>
    <w:p w14:paraId="41E5D2B6" w14:textId="77777777" w:rsidR="009656B6" w:rsidRDefault="00000000">
      <w:pPr>
        <w:pStyle w:val="Listaconnmeros"/>
      </w:pPr>
      <w:r>
        <w:t>El frontend almacena los datos en localStorage bajo la clave hincha_usuario y redirige al Dashboard.</w:t>
      </w:r>
    </w:p>
    <w:p w14:paraId="28D1799E" w14:textId="77777777" w:rsidR="009656B6" w:rsidRDefault="00000000">
      <w:r>
        <w:rPr>
          <w:b/>
        </w:rPr>
        <w:t>Flujo alternativo (error):</w:t>
      </w:r>
    </w:p>
    <w:p w14:paraId="073372A7" w14:textId="77777777" w:rsidR="009656B6" w:rsidRDefault="00000000">
      <w:pPr>
        <w:pStyle w:val="Listaconvietas"/>
      </w:pPr>
      <w:r>
        <w:t>5a. Si password_verify() retorna false, se retorna error 401: "Credenciales incorrectas: password invalida".</w:t>
      </w:r>
    </w:p>
    <w:p w14:paraId="5BC21262" w14:textId="77777777" w:rsidR="009656B6" w:rsidRDefault="00000000">
      <w:pPr>
        <w:pStyle w:val="Listaconvietas"/>
      </w:pPr>
      <w:r>
        <w:t>6a. Si el estado del usuario no es 'Activo', se retorna error 403: "La cuenta se encuentra desactivada".</w:t>
      </w:r>
    </w:p>
    <w:p w14:paraId="3F482FC4" w14:textId="77777777" w:rsidR="009656B6" w:rsidRDefault="00000000">
      <w:r>
        <w:t>____________________________________________________________</w:t>
      </w:r>
    </w:p>
    <w:p w14:paraId="4F5D36D6" w14:textId="77777777" w:rsidR="009656B6" w:rsidRDefault="00000000">
      <w:pPr>
        <w:pStyle w:val="Ttulo2"/>
      </w:pPr>
      <w:r>
        <w:rPr>
          <w:color w:val="1DB954"/>
        </w:rPr>
        <w:t>2.3. CU-003: Crear Juntada</w:t>
      </w:r>
    </w:p>
    <w:tbl>
      <w:tblPr>
        <w:tblStyle w:val="Cuadrculaclara-nfasis1"/>
        <w:tblW w:w="0" w:type="auto"/>
        <w:jc w:val="center"/>
        <w:tblLook w:val="04A0" w:firstRow="1" w:lastRow="0" w:firstColumn="1" w:lastColumn="0" w:noHBand="0" w:noVBand="1"/>
      </w:tblPr>
      <w:tblGrid>
        <w:gridCol w:w="4320"/>
        <w:gridCol w:w="4320"/>
      </w:tblGrid>
      <w:tr w:rsidR="009656B6" w14:paraId="521CA66E" w14:textId="77777777" w:rsidTr="00965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0D9844" w14:textId="77777777" w:rsidR="009656B6" w:rsidRDefault="00000000">
            <w:r>
              <w:rPr>
                <w:sz w:val="20"/>
              </w:rPr>
              <w:t>Elemento</w:t>
            </w:r>
          </w:p>
        </w:tc>
        <w:tc>
          <w:tcPr>
            <w:tcW w:w="4320" w:type="dxa"/>
          </w:tcPr>
          <w:p w14:paraId="12975175"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Descripcion</w:t>
            </w:r>
          </w:p>
        </w:tc>
      </w:tr>
      <w:tr w:rsidR="009656B6" w14:paraId="6F7EF99B"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29BB41" w14:textId="77777777" w:rsidR="009656B6" w:rsidRDefault="00000000">
            <w:r>
              <w:rPr>
                <w:sz w:val="20"/>
              </w:rPr>
              <w:t>**Nombre**</w:t>
            </w:r>
          </w:p>
        </w:tc>
        <w:tc>
          <w:tcPr>
            <w:tcW w:w="4320" w:type="dxa"/>
          </w:tcPr>
          <w:p w14:paraId="4C0178AA"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Creacion de punto de encuentro</w:t>
            </w:r>
          </w:p>
        </w:tc>
      </w:tr>
      <w:tr w:rsidR="009656B6" w14:paraId="6F93D373"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3AA611" w14:textId="77777777" w:rsidR="009656B6" w:rsidRDefault="00000000">
            <w:r>
              <w:rPr>
                <w:sz w:val="20"/>
              </w:rPr>
              <w:lastRenderedPageBreak/>
              <w:t>**Actor principal**</w:t>
            </w:r>
          </w:p>
        </w:tc>
        <w:tc>
          <w:tcPr>
            <w:tcW w:w="4320" w:type="dxa"/>
          </w:tcPr>
          <w:p w14:paraId="6601D6A1"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Organizador (usuario registrado)</w:t>
            </w:r>
          </w:p>
        </w:tc>
      </w:tr>
      <w:tr w:rsidR="009656B6" w14:paraId="7336DEA4"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23D160" w14:textId="77777777" w:rsidR="009656B6" w:rsidRDefault="00000000">
            <w:r>
              <w:rPr>
                <w:sz w:val="20"/>
              </w:rPr>
              <w:t>**Precondiciones**</w:t>
            </w:r>
          </w:p>
        </w:tc>
        <w:tc>
          <w:tcPr>
            <w:tcW w:w="4320" w:type="dxa"/>
          </w:tcPr>
          <w:p w14:paraId="1A240740"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El usuario debe estar autenticado y conocer el ID del partido</w:t>
            </w:r>
          </w:p>
        </w:tc>
      </w:tr>
      <w:tr w:rsidR="009656B6" w14:paraId="5602E03B"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0822DB" w14:textId="77777777" w:rsidR="009656B6" w:rsidRDefault="00000000">
            <w:r>
              <w:rPr>
                <w:sz w:val="20"/>
              </w:rPr>
              <w:t>**Postcondiciones**</w:t>
            </w:r>
          </w:p>
        </w:tc>
        <w:tc>
          <w:tcPr>
            <w:tcW w:w="4320" w:type="dxa"/>
          </w:tcPr>
          <w:p w14:paraId="222DE6FB"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Se crea un registro en `juntadas` y el organizador queda como miembro con estado 'Organizador'</w:t>
            </w:r>
          </w:p>
        </w:tc>
      </w:tr>
    </w:tbl>
    <w:p w14:paraId="4761285A" w14:textId="77777777" w:rsidR="009656B6" w:rsidRDefault="009656B6"/>
    <w:p w14:paraId="7555D444" w14:textId="77777777" w:rsidR="009656B6" w:rsidRDefault="00000000">
      <w:r>
        <w:rPr>
          <w:b/>
        </w:rPr>
        <w:t>Flujo principal:</w:t>
      </w:r>
    </w:p>
    <w:p w14:paraId="78BD3128" w14:textId="77777777" w:rsidR="009656B6" w:rsidRDefault="00000000">
      <w:pPr>
        <w:pStyle w:val="Listaconnmeros"/>
      </w:pPr>
      <w:r>
        <w:t>El usuario accede a la seccion de Juntadas y presiona "+ Nueva Juntada".</w:t>
      </w:r>
    </w:p>
    <w:p w14:paraId="0D13C07F" w14:textId="77777777" w:rsidR="009656B6" w:rsidRDefault="00000000">
      <w:pPr>
        <w:pStyle w:val="Listaconnmeros"/>
      </w:pPr>
      <w:r>
        <w:t>Completa el formulario: ID del partido, coordenadas lat/lng, descripcion del punto y cupo maximo.</w:t>
      </w:r>
    </w:p>
    <w:p w14:paraId="49CC9071" w14:textId="77777777" w:rsidR="009656B6" w:rsidRDefault="00000000">
      <w:pPr>
        <w:pStyle w:val="Listaconnmeros"/>
      </w:pPr>
      <w:r>
        <w:t>El frontend envia una peticion POST a juntadas/crear.php con id_organizador = usuario.id_usuario.</w:t>
      </w:r>
    </w:p>
    <w:p w14:paraId="47CE23C1" w14:textId="77777777" w:rsidR="009656B6" w:rsidRDefault="00000000">
      <w:pPr>
        <w:pStyle w:val="Listaconnmeros"/>
      </w:pPr>
      <w:r>
        <w:t>El backend valida que los campos obligatorios esten presentes y que las coordenadas sean validas.</w:t>
      </w:r>
    </w:p>
    <w:p w14:paraId="4A3E81BF" w14:textId="77777777" w:rsidR="009656B6" w:rsidRDefault="00000000">
      <w:pPr>
        <w:pStyle w:val="Listaconnmeros"/>
      </w:pPr>
      <w:r>
        <w:t>Se ejecuta una sentencia preparada INSERT en la tabla juntadas.</w:t>
      </w:r>
    </w:p>
    <w:p w14:paraId="5B046609" w14:textId="77777777" w:rsidR="009656B6" w:rsidRDefault="00000000">
      <w:pPr>
        <w:pStyle w:val="Listaconnmeros"/>
      </w:pPr>
      <w:r>
        <w:t>Se ejecuta automaticamente una segunda INSERT en miembros_juntada con estado 'Organizador'.</w:t>
      </w:r>
    </w:p>
    <w:p w14:paraId="52CB4574" w14:textId="77777777" w:rsidR="009656B6" w:rsidRDefault="00000000">
      <w:pPr>
        <w:pStyle w:val="Listaconnmeros"/>
      </w:pPr>
      <w:r>
        <w:t>Se retorna un JSON con codigo 201 y el ID de la juntada creada.</w:t>
      </w:r>
    </w:p>
    <w:p w14:paraId="5B345957" w14:textId="77777777" w:rsidR="009656B6" w:rsidRDefault="00000000">
      <w:pPr>
        <w:pStyle w:val="Listaconnmeros"/>
      </w:pPr>
      <w:r>
        <w:t>El frontend actualiza la lista de juntadas mostrando la nueva tarjeta.</w:t>
      </w:r>
    </w:p>
    <w:p w14:paraId="02545585" w14:textId="77777777" w:rsidR="009656B6" w:rsidRDefault="00000000">
      <w:r>
        <w:rPr>
          <w:b/>
        </w:rPr>
        <w:t>Flujo alternativo (error):</w:t>
      </w:r>
    </w:p>
    <w:p w14:paraId="78618CE8" w14:textId="77777777" w:rsidR="009656B6" w:rsidRDefault="00000000">
      <w:pPr>
        <w:pStyle w:val="Listaconvietas"/>
      </w:pPr>
      <w:r>
        <w:t>4a. Si falta algun campo obligatorio, se retorna error 400.</w:t>
      </w:r>
    </w:p>
    <w:p w14:paraId="516785F6" w14:textId="77777777" w:rsidR="009656B6" w:rsidRDefault="00000000">
      <w:pPr>
        <w:pStyle w:val="Listaconvietas"/>
      </w:pPr>
      <w:r>
        <w:t>4b. Si las coordenadas estan fuera de rango, se retorna error 400.</w:t>
      </w:r>
    </w:p>
    <w:p w14:paraId="0B8B0B82" w14:textId="77777777" w:rsidR="009656B6" w:rsidRDefault="00000000">
      <w:r>
        <w:t>____________________________________________________________</w:t>
      </w:r>
    </w:p>
    <w:p w14:paraId="7045253C" w14:textId="77777777" w:rsidR="009656B6" w:rsidRDefault="00000000">
      <w:pPr>
        <w:pStyle w:val="Ttulo2"/>
      </w:pPr>
      <w:r>
        <w:rPr>
          <w:color w:val="1DB954"/>
        </w:rPr>
        <w:t>2.4. CU-004: Unirse a Juntada</w:t>
      </w:r>
    </w:p>
    <w:tbl>
      <w:tblPr>
        <w:tblStyle w:val="Cuadrculaclara-nfasis1"/>
        <w:tblW w:w="0" w:type="auto"/>
        <w:jc w:val="center"/>
        <w:tblLook w:val="04A0" w:firstRow="1" w:lastRow="0" w:firstColumn="1" w:lastColumn="0" w:noHBand="0" w:noVBand="1"/>
      </w:tblPr>
      <w:tblGrid>
        <w:gridCol w:w="4320"/>
        <w:gridCol w:w="4320"/>
      </w:tblGrid>
      <w:tr w:rsidR="009656B6" w14:paraId="39EB3913" w14:textId="77777777" w:rsidTr="00965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B252AE" w14:textId="77777777" w:rsidR="009656B6" w:rsidRDefault="00000000">
            <w:r>
              <w:rPr>
                <w:sz w:val="20"/>
              </w:rPr>
              <w:t>Elemento</w:t>
            </w:r>
          </w:p>
        </w:tc>
        <w:tc>
          <w:tcPr>
            <w:tcW w:w="4320" w:type="dxa"/>
          </w:tcPr>
          <w:p w14:paraId="7F1A95A1"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Descripcion</w:t>
            </w:r>
          </w:p>
        </w:tc>
      </w:tr>
      <w:tr w:rsidR="009656B6" w14:paraId="38B2C4BD"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F963D9" w14:textId="77777777" w:rsidR="009656B6" w:rsidRDefault="00000000">
            <w:r>
              <w:rPr>
                <w:sz w:val="20"/>
              </w:rPr>
              <w:t>**Nombre**</w:t>
            </w:r>
          </w:p>
        </w:tc>
        <w:tc>
          <w:tcPr>
            <w:tcW w:w="4320" w:type="dxa"/>
          </w:tcPr>
          <w:p w14:paraId="6D783C6B"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Union a una juntada existente</w:t>
            </w:r>
          </w:p>
        </w:tc>
      </w:tr>
      <w:tr w:rsidR="009656B6" w14:paraId="4A155AA9"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3267D8" w14:textId="77777777" w:rsidR="009656B6" w:rsidRDefault="00000000">
            <w:r>
              <w:rPr>
                <w:sz w:val="20"/>
              </w:rPr>
              <w:t>**Actor principal**</w:t>
            </w:r>
          </w:p>
        </w:tc>
        <w:tc>
          <w:tcPr>
            <w:tcW w:w="4320" w:type="dxa"/>
          </w:tcPr>
          <w:p w14:paraId="51C6937F"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Hincha Comun</w:t>
            </w:r>
          </w:p>
        </w:tc>
      </w:tr>
      <w:tr w:rsidR="009656B6" w14:paraId="5202E856"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43D1F9" w14:textId="77777777" w:rsidR="009656B6" w:rsidRDefault="00000000">
            <w:r>
              <w:rPr>
                <w:sz w:val="20"/>
              </w:rPr>
              <w:t>**Precondiciones**</w:t>
            </w:r>
          </w:p>
        </w:tc>
        <w:tc>
          <w:tcPr>
            <w:tcW w:w="4320" w:type="dxa"/>
          </w:tcPr>
          <w:p w14:paraId="34DB095C"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La juntada debe existir, estar en estado 'Abierta', y tener cupo disponible</w:t>
            </w:r>
          </w:p>
        </w:tc>
      </w:tr>
      <w:tr w:rsidR="009656B6" w14:paraId="4C356D1C"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9803E2" w14:textId="77777777" w:rsidR="009656B6" w:rsidRDefault="00000000">
            <w:r>
              <w:rPr>
                <w:sz w:val="20"/>
              </w:rPr>
              <w:t>**Postcondiciones**</w:t>
            </w:r>
          </w:p>
        </w:tc>
        <w:tc>
          <w:tcPr>
            <w:tcW w:w="4320" w:type="dxa"/>
          </w:tcPr>
          <w:p w14:paraId="66D9CA5E"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Se inserta un registro en `miembros_juntada` con estado 'Pendiente'</w:t>
            </w:r>
          </w:p>
        </w:tc>
      </w:tr>
    </w:tbl>
    <w:p w14:paraId="38A7B9C4" w14:textId="77777777" w:rsidR="009656B6" w:rsidRDefault="009656B6"/>
    <w:p w14:paraId="158E71F1" w14:textId="77777777" w:rsidR="009656B6" w:rsidRDefault="00000000">
      <w:r>
        <w:rPr>
          <w:b/>
        </w:rPr>
        <w:t>Flujo principal:</w:t>
      </w:r>
    </w:p>
    <w:p w14:paraId="14B5E6F2" w14:textId="77777777" w:rsidR="009656B6" w:rsidRDefault="00000000">
      <w:pPr>
        <w:pStyle w:val="Listaconnmeros"/>
      </w:pPr>
      <w:r>
        <w:t>El usuario visualiza la tarjeta de una juntada con estado "Abierta".</w:t>
      </w:r>
    </w:p>
    <w:p w14:paraId="216994D4" w14:textId="77777777" w:rsidR="009656B6" w:rsidRDefault="00000000">
      <w:pPr>
        <w:pStyle w:val="Listaconnmeros"/>
      </w:pPr>
      <w:r>
        <w:t>Presiona el boton "Unirse".</w:t>
      </w:r>
    </w:p>
    <w:p w14:paraId="6A7F445B" w14:textId="77777777" w:rsidR="009656B6" w:rsidRDefault="00000000">
      <w:pPr>
        <w:pStyle w:val="Listaconnmeros"/>
      </w:pPr>
      <w:r>
        <w:lastRenderedPageBreak/>
        <w:t>El frontend envia una peticion POST a juntadas/unirse.php.</w:t>
      </w:r>
    </w:p>
    <w:p w14:paraId="2F6E51DE" w14:textId="77777777" w:rsidR="009656B6" w:rsidRDefault="00000000">
      <w:pPr>
        <w:pStyle w:val="Listaconnmeros"/>
      </w:pPr>
      <w:r>
        <w:t>El backend verifica que la juntada exista y este en estado 'Abierta'.</w:t>
      </w:r>
    </w:p>
    <w:p w14:paraId="36478053" w14:textId="77777777" w:rsidR="009656B6" w:rsidRDefault="00000000">
      <w:pPr>
        <w:pStyle w:val="Listaconnmeros"/>
      </w:pPr>
      <w:r>
        <w:t>Se consulta la cantidad actual de miembros y se compara con el cupo maximo.</w:t>
      </w:r>
    </w:p>
    <w:p w14:paraId="7012BF59" w14:textId="77777777" w:rsidR="009656B6" w:rsidRDefault="00000000">
      <w:pPr>
        <w:pStyle w:val="Listaconnmeros"/>
      </w:pPr>
      <w:r>
        <w:t>Si hay cupo disponible, se ejecuta una INSERT en miembros_juntada con estado 'Pendiente'.</w:t>
      </w:r>
    </w:p>
    <w:p w14:paraId="1A43B950" w14:textId="77777777" w:rsidR="009656B6" w:rsidRDefault="00000000">
      <w:pPr>
        <w:pStyle w:val="Listaconnmeros"/>
      </w:pPr>
      <w:r>
        <w:t>Se retorna un JSON con codigo 201 y el ID del miembro creado.</w:t>
      </w:r>
    </w:p>
    <w:p w14:paraId="3328EED5" w14:textId="77777777" w:rsidR="009656B6" w:rsidRDefault="00000000">
      <w:pPr>
        <w:pStyle w:val="Listaconnmeros"/>
      </w:pPr>
      <w:r>
        <w:t>El frontend actualiza la barra de progreso de la tarjeta.</w:t>
      </w:r>
    </w:p>
    <w:p w14:paraId="445F20C5" w14:textId="77777777" w:rsidR="009656B6" w:rsidRDefault="00000000">
      <w:r>
        <w:rPr>
          <w:b/>
        </w:rPr>
        <w:t>Flujo alternativo (error):</w:t>
      </w:r>
    </w:p>
    <w:p w14:paraId="1078F2AC" w14:textId="77777777" w:rsidR="009656B6" w:rsidRDefault="00000000">
      <w:pPr>
        <w:pStyle w:val="Listaconvietas"/>
      </w:pPr>
      <w:r>
        <w:t>4a. Si la juntada no existe, se retorna error 404.</w:t>
      </w:r>
    </w:p>
    <w:p w14:paraId="0B026071" w14:textId="77777777" w:rsidR="009656B6" w:rsidRDefault="00000000">
      <w:pPr>
        <w:pStyle w:val="Listaconvietas"/>
      </w:pPr>
      <w:r>
        <w:t>4b. Si la juntada no esta abierta, se retorna error 400.</w:t>
      </w:r>
    </w:p>
    <w:p w14:paraId="753A8C1D" w14:textId="77777777" w:rsidR="009656B6" w:rsidRDefault="00000000">
      <w:pPr>
        <w:pStyle w:val="Listaconvietas"/>
      </w:pPr>
      <w:r>
        <w:t>5a. Si el cupo esta completo, se retorna error 400: "La juntada ha alcanzado su cupo maximo".</w:t>
      </w:r>
    </w:p>
    <w:p w14:paraId="621E3629" w14:textId="77777777" w:rsidR="009656B6" w:rsidRDefault="00000000">
      <w:pPr>
        <w:pStyle w:val="Listaconvietas"/>
      </w:pPr>
      <w:r>
        <w:t>6a. Si el usuario ya esta unido, se retorna error 409: "Ya te encuentras unido a esta juntada" (por la constraint UNIQUE).</w:t>
      </w:r>
    </w:p>
    <w:p w14:paraId="3C10A606" w14:textId="77777777" w:rsidR="009656B6" w:rsidRDefault="00000000">
      <w:r>
        <w:t>____________________________________________________________</w:t>
      </w:r>
    </w:p>
    <w:p w14:paraId="65BE19EE" w14:textId="77777777" w:rsidR="009656B6" w:rsidRDefault="00000000">
      <w:pPr>
        <w:pStyle w:val="Ttulo2"/>
      </w:pPr>
      <w:r>
        <w:rPr>
          <w:color w:val="1DB954"/>
        </w:rPr>
        <w:t>2.5. CU-005: Registrar Check-In</w:t>
      </w:r>
    </w:p>
    <w:tbl>
      <w:tblPr>
        <w:tblStyle w:val="Cuadrculaclara-nfasis1"/>
        <w:tblW w:w="0" w:type="auto"/>
        <w:jc w:val="center"/>
        <w:tblLook w:val="04A0" w:firstRow="1" w:lastRow="0" w:firstColumn="1" w:lastColumn="0" w:noHBand="0" w:noVBand="1"/>
      </w:tblPr>
      <w:tblGrid>
        <w:gridCol w:w="4320"/>
        <w:gridCol w:w="4320"/>
      </w:tblGrid>
      <w:tr w:rsidR="009656B6" w14:paraId="245C39F1" w14:textId="77777777" w:rsidTr="00965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F5B2ED" w14:textId="77777777" w:rsidR="009656B6" w:rsidRDefault="00000000">
            <w:r>
              <w:rPr>
                <w:sz w:val="20"/>
              </w:rPr>
              <w:t>Elemento</w:t>
            </w:r>
          </w:p>
        </w:tc>
        <w:tc>
          <w:tcPr>
            <w:tcW w:w="4320" w:type="dxa"/>
          </w:tcPr>
          <w:p w14:paraId="14DE046B"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Descripcion</w:t>
            </w:r>
          </w:p>
        </w:tc>
      </w:tr>
      <w:tr w:rsidR="009656B6" w14:paraId="3D42CF4B"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278774" w14:textId="77777777" w:rsidR="009656B6" w:rsidRDefault="00000000">
            <w:r>
              <w:rPr>
                <w:sz w:val="20"/>
              </w:rPr>
              <w:t>**Nombre**</w:t>
            </w:r>
          </w:p>
        </w:tc>
        <w:tc>
          <w:tcPr>
            <w:tcW w:w="4320" w:type="dxa"/>
          </w:tcPr>
          <w:p w14:paraId="648429C1"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Confirmacion de asistencia fisica</w:t>
            </w:r>
          </w:p>
        </w:tc>
      </w:tr>
      <w:tr w:rsidR="009656B6" w14:paraId="1CCE6DFB"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17510E" w14:textId="77777777" w:rsidR="009656B6" w:rsidRDefault="00000000">
            <w:r>
              <w:rPr>
                <w:sz w:val="20"/>
              </w:rPr>
              <w:t>**Actor principal**</w:t>
            </w:r>
          </w:p>
        </w:tc>
        <w:tc>
          <w:tcPr>
            <w:tcW w:w="4320" w:type="dxa"/>
          </w:tcPr>
          <w:p w14:paraId="648D53A3"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Miembro de la juntada</w:t>
            </w:r>
          </w:p>
        </w:tc>
      </w:tr>
      <w:tr w:rsidR="009656B6" w14:paraId="066E01AD"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5E00E3" w14:textId="77777777" w:rsidR="009656B6" w:rsidRDefault="00000000">
            <w:r>
              <w:rPr>
                <w:sz w:val="20"/>
              </w:rPr>
              <w:t>**Precondiciones**</w:t>
            </w:r>
          </w:p>
        </w:tc>
        <w:tc>
          <w:tcPr>
            <w:tcW w:w="4320" w:type="dxa"/>
          </w:tcPr>
          <w:p w14:paraId="4F54E1FA"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El usuario debe ser miembro de la juntada y aun no haber hecho check-in</w:t>
            </w:r>
          </w:p>
        </w:tc>
      </w:tr>
      <w:tr w:rsidR="009656B6" w14:paraId="0F986776"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42F2C2" w14:textId="77777777" w:rsidR="009656B6" w:rsidRDefault="00000000">
            <w:r>
              <w:rPr>
                <w:sz w:val="20"/>
              </w:rPr>
              <w:t>**Postcondiciones**</w:t>
            </w:r>
          </w:p>
        </w:tc>
        <w:tc>
          <w:tcPr>
            <w:tcW w:w="4320" w:type="dxa"/>
          </w:tcPr>
          <w:p w14:paraId="3467DD0F"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Se ejecuta el procedimiento almacenado `registrar_checkin`, cambiando el estado a 'Presente' y registrando el hito transaccional</w:t>
            </w:r>
          </w:p>
        </w:tc>
      </w:tr>
    </w:tbl>
    <w:p w14:paraId="64C5D9A1" w14:textId="77777777" w:rsidR="009656B6" w:rsidRDefault="009656B6"/>
    <w:p w14:paraId="153AE56F" w14:textId="77777777" w:rsidR="009656B6" w:rsidRDefault="00000000">
      <w:r>
        <w:rPr>
          <w:b/>
        </w:rPr>
        <w:t>Flujo principal:</w:t>
      </w:r>
    </w:p>
    <w:p w14:paraId="0F80950A" w14:textId="77777777" w:rsidR="009656B6" w:rsidRDefault="00000000">
      <w:pPr>
        <w:pStyle w:val="Listaconnmeros"/>
      </w:pPr>
      <w:r>
        <w:t>El usuario llega al punto de encuentro y presiona "Check-In" en la tarjeta de la juntada.</w:t>
      </w:r>
    </w:p>
    <w:p w14:paraId="52E25F92" w14:textId="77777777" w:rsidR="009656B6" w:rsidRDefault="00000000">
      <w:pPr>
        <w:pStyle w:val="Listaconnmeros"/>
      </w:pPr>
      <w:r>
        <w:t>El frontend envia una peticion POST a juntadas/checkin.php.</w:t>
      </w:r>
    </w:p>
    <w:p w14:paraId="5179540E" w14:textId="77777777" w:rsidR="009656B6" w:rsidRDefault="00000000">
      <w:pPr>
        <w:pStyle w:val="Listaconnmeros"/>
      </w:pPr>
      <w:r>
        <w:t>El backend verifica que el usuario sea miembro de la juntada.</w:t>
      </w:r>
    </w:p>
    <w:p w14:paraId="369A8C21" w14:textId="77777777" w:rsidR="009656B6" w:rsidRDefault="00000000">
      <w:pPr>
        <w:pStyle w:val="Listaconnmeros"/>
      </w:pPr>
      <w:r>
        <w:t>Se verifica que el estado actual no sea ya 'Presente'.</w:t>
      </w:r>
    </w:p>
    <w:p w14:paraId="61FEAF2B" w14:textId="77777777" w:rsidR="009656B6" w:rsidRDefault="00000000">
      <w:pPr>
        <w:pStyle w:val="Listaconnmeros"/>
      </w:pPr>
      <w:r>
        <w:t>Se ejecuta la sentencia CALL registrar_checkin(usuario_id, juntada_id).</w:t>
      </w:r>
    </w:p>
    <w:p w14:paraId="0292F505" w14:textId="77777777" w:rsidR="009656B6" w:rsidRDefault="00000000">
      <w:pPr>
        <w:pStyle w:val="Listaconnmeros"/>
      </w:pPr>
      <w:r>
        <w:t>El procedimiento almacenado ejecuta dos operaciones dentro de una misma transaccion implicita:</w:t>
      </w:r>
    </w:p>
    <w:p w14:paraId="5ACE5F9C" w14:textId="77777777" w:rsidR="009656B6" w:rsidRDefault="00000000">
      <w:r>
        <w:t xml:space="preserve">a. UPDATE de </w:t>
      </w:r>
      <w:r>
        <w:rPr>
          <w:rFonts w:ascii="Consolas" w:hAnsi="Consolas"/>
          <w:color w:val="1DB954"/>
          <w:sz w:val="20"/>
        </w:rPr>
        <w:t>estado_logistico</w:t>
      </w:r>
      <w:r>
        <w:t xml:space="preserve"> a 'Presente' en </w:t>
      </w:r>
      <w:r>
        <w:rPr>
          <w:rFonts w:ascii="Consolas" w:hAnsi="Consolas"/>
          <w:color w:val="1DB954"/>
          <w:sz w:val="20"/>
        </w:rPr>
        <w:t>miembros_juntada</w:t>
      </w:r>
      <w:r>
        <w:t>.</w:t>
      </w:r>
    </w:p>
    <w:p w14:paraId="3A36D69D" w14:textId="77777777" w:rsidR="009656B6" w:rsidRDefault="00000000">
      <w:r>
        <w:t xml:space="preserve">b. INSERT de un registro en </w:t>
      </w:r>
      <w:r>
        <w:rPr>
          <w:rFonts w:ascii="Consolas" w:hAnsi="Consolas"/>
          <w:color w:val="1DB954"/>
          <w:sz w:val="20"/>
        </w:rPr>
        <w:t>hitos_transaccionales</w:t>
      </w:r>
      <w:r>
        <w:t xml:space="preserve"> con tipo_evento = 'CheckIn'.</w:t>
      </w:r>
    </w:p>
    <w:p w14:paraId="64D427F0" w14:textId="77777777" w:rsidR="009656B6" w:rsidRDefault="00000000">
      <w:pPr>
        <w:pStyle w:val="Listaconnmeros"/>
      </w:pPr>
      <w:r>
        <w:t>Se retorna un JSON con codigo 200 y mensaje de confirmacion.</w:t>
      </w:r>
    </w:p>
    <w:p w14:paraId="3A0D1966" w14:textId="77777777" w:rsidR="009656B6" w:rsidRDefault="00000000">
      <w:r>
        <w:rPr>
          <w:b/>
        </w:rPr>
        <w:lastRenderedPageBreak/>
        <w:t>Flujo alternativo (error):</w:t>
      </w:r>
    </w:p>
    <w:p w14:paraId="23943785" w14:textId="77777777" w:rsidR="009656B6" w:rsidRDefault="00000000">
      <w:pPr>
        <w:pStyle w:val="Listaconvietas"/>
      </w:pPr>
      <w:r>
        <w:t>3a. Si el usuario no es miembro, se retorna error 404.</w:t>
      </w:r>
    </w:p>
    <w:p w14:paraId="0822BE83" w14:textId="77777777" w:rsidR="009656B6" w:rsidRDefault="00000000">
      <w:pPr>
        <w:pStyle w:val="Listaconvietas"/>
      </w:pPr>
      <w:r>
        <w:t>4a. Si ya hizo check-in, se retorna error 400: "Ya se registro tu check-in anteriormente".</w:t>
      </w:r>
    </w:p>
    <w:p w14:paraId="37F36F39" w14:textId="77777777" w:rsidR="009656B6" w:rsidRDefault="00000000">
      <w:pPr>
        <w:pStyle w:val="Listaconvietas"/>
      </w:pPr>
      <w:r>
        <w:t>5a. Si falla la ejecucion del procedimiento, se retorna error 500.</w:t>
      </w:r>
    </w:p>
    <w:p w14:paraId="10FEAA10" w14:textId="77777777" w:rsidR="009656B6" w:rsidRDefault="00000000">
      <w:r>
        <w:rPr>
          <w:b/>
        </w:rPr>
        <w:t>Justificacion del procedimiento almacenado</w:t>
      </w:r>
      <w:r>
        <w:t xml:space="preserve">: El uso de </w:t>
      </w:r>
      <w:r>
        <w:rPr>
          <w:rFonts w:ascii="Consolas" w:hAnsi="Consolas"/>
          <w:color w:val="1DB954"/>
          <w:sz w:val="20"/>
        </w:rPr>
        <w:t>registrar_checkin</w:t>
      </w:r>
      <w:r>
        <w:t xml:space="preserve"> como procedimiento almacenado se justifica porque encadena dos operaciones que deben ejecutarse atomicamente: la actualizacion del estado logistico y el registro del hito transaccional. Si una de las dos fallara y la otra no, el sistema quedaria en un estado inconsistente (un usuario marcado como presente sin hito, o un hito sin cambio de estado). El procedimiento almacenado garantiza la atomicidad de estas operaciones dentro del motor de base de datos, incluso ante fallos intermedios. Ademas, centraliza la logica de negocio en la capa de datos, lo que permite reutilizar esta logica desde cualquier endpoint o incluso desde herramientas administrativas sin duplicar codigo.</w:t>
      </w:r>
    </w:p>
    <w:p w14:paraId="14CEDED0" w14:textId="77777777" w:rsidR="009656B6" w:rsidRDefault="00000000">
      <w:r>
        <w:t>____________________________________________________________</w:t>
      </w:r>
    </w:p>
    <w:p w14:paraId="5F46917A" w14:textId="77777777" w:rsidR="009656B6" w:rsidRDefault="00000000">
      <w:pPr>
        <w:pStyle w:val="Ttulo2"/>
      </w:pPr>
      <w:r>
        <w:rPr>
          <w:color w:val="1DB954"/>
        </w:rPr>
        <w:t>2.6. CU-006: Crear Foro de Debate</w:t>
      </w:r>
    </w:p>
    <w:tbl>
      <w:tblPr>
        <w:tblStyle w:val="Cuadrculaclara-nfasis1"/>
        <w:tblW w:w="0" w:type="auto"/>
        <w:jc w:val="center"/>
        <w:tblLook w:val="04A0" w:firstRow="1" w:lastRow="0" w:firstColumn="1" w:lastColumn="0" w:noHBand="0" w:noVBand="1"/>
      </w:tblPr>
      <w:tblGrid>
        <w:gridCol w:w="4320"/>
        <w:gridCol w:w="4320"/>
      </w:tblGrid>
      <w:tr w:rsidR="009656B6" w14:paraId="0D37A675" w14:textId="77777777" w:rsidTr="00965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47CCD6" w14:textId="77777777" w:rsidR="009656B6" w:rsidRDefault="00000000">
            <w:r>
              <w:rPr>
                <w:sz w:val="20"/>
              </w:rPr>
              <w:t>Elemento</w:t>
            </w:r>
          </w:p>
        </w:tc>
        <w:tc>
          <w:tcPr>
            <w:tcW w:w="4320" w:type="dxa"/>
          </w:tcPr>
          <w:p w14:paraId="2A8A0D94"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Descripcion</w:t>
            </w:r>
          </w:p>
        </w:tc>
      </w:tr>
      <w:tr w:rsidR="009656B6" w14:paraId="2B74BFDD"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F9991E" w14:textId="77777777" w:rsidR="009656B6" w:rsidRDefault="00000000">
            <w:r>
              <w:rPr>
                <w:sz w:val="20"/>
              </w:rPr>
              <w:t>**Nombre**</w:t>
            </w:r>
          </w:p>
        </w:tc>
        <w:tc>
          <w:tcPr>
            <w:tcW w:w="4320" w:type="dxa"/>
          </w:tcPr>
          <w:p w14:paraId="4473D9BB"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Apertura de tema de debate</w:t>
            </w:r>
          </w:p>
        </w:tc>
      </w:tr>
      <w:tr w:rsidR="009656B6" w14:paraId="0BFFD17B"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F14E76" w14:textId="77777777" w:rsidR="009656B6" w:rsidRDefault="00000000">
            <w:r>
              <w:rPr>
                <w:sz w:val="20"/>
              </w:rPr>
              <w:t>**Actor principal**</w:t>
            </w:r>
          </w:p>
        </w:tc>
        <w:tc>
          <w:tcPr>
            <w:tcW w:w="4320" w:type="dxa"/>
          </w:tcPr>
          <w:p w14:paraId="1C5BE228"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Cualquier usuario registrado</w:t>
            </w:r>
          </w:p>
        </w:tc>
      </w:tr>
      <w:tr w:rsidR="009656B6" w14:paraId="17F6A698"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1410F4" w14:textId="77777777" w:rsidR="009656B6" w:rsidRDefault="00000000">
            <w:r>
              <w:rPr>
                <w:sz w:val="20"/>
              </w:rPr>
              <w:t>**Precondiciones**</w:t>
            </w:r>
          </w:p>
        </w:tc>
        <w:tc>
          <w:tcPr>
            <w:tcW w:w="4320" w:type="dxa"/>
          </w:tcPr>
          <w:p w14:paraId="4CDB6676"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El equipo seleccionado no debe tener un foro ya asignado</w:t>
            </w:r>
          </w:p>
        </w:tc>
      </w:tr>
      <w:tr w:rsidR="009656B6" w14:paraId="621D0032"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61D402" w14:textId="77777777" w:rsidR="009656B6" w:rsidRDefault="00000000">
            <w:r>
              <w:rPr>
                <w:sz w:val="20"/>
              </w:rPr>
              <w:t>**Postcondiciones**</w:t>
            </w:r>
          </w:p>
        </w:tc>
        <w:tc>
          <w:tcPr>
            <w:tcW w:w="4320" w:type="dxa"/>
          </w:tcPr>
          <w:p w14:paraId="000F32D0"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Se crea un registro en `foros_debate` vinculado a un equipo</w:t>
            </w:r>
          </w:p>
        </w:tc>
      </w:tr>
    </w:tbl>
    <w:p w14:paraId="0D9D6592" w14:textId="77777777" w:rsidR="009656B6" w:rsidRDefault="009656B6"/>
    <w:p w14:paraId="6A4E4643" w14:textId="77777777" w:rsidR="009656B6" w:rsidRDefault="00000000">
      <w:r>
        <w:rPr>
          <w:b/>
        </w:rPr>
        <w:t>Flujo principal:</w:t>
      </w:r>
    </w:p>
    <w:p w14:paraId="57EA6955" w14:textId="77777777" w:rsidR="009656B6" w:rsidRDefault="00000000">
      <w:pPr>
        <w:pStyle w:val="Listaconnmeros"/>
      </w:pPr>
      <w:r>
        <w:t>El usuario accede a la seccion de Debates y presiona "+ Nuevo Foro".</w:t>
      </w:r>
    </w:p>
    <w:p w14:paraId="56D7B86C" w14:textId="77777777" w:rsidR="009656B6" w:rsidRDefault="00000000">
      <w:pPr>
        <w:pStyle w:val="Listaconnmeros"/>
      </w:pPr>
      <w:r>
        <w:t>Selecciona el club, escribe un nombre para el foro y opcionalmente una descripcion.</w:t>
      </w:r>
    </w:p>
    <w:p w14:paraId="2CCAD935" w14:textId="77777777" w:rsidR="009656B6" w:rsidRDefault="00000000">
      <w:pPr>
        <w:pStyle w:val="Listaconnmeros"/>
      </w:pPr>
      <w:r>
        <w:t>El frontend envia una peticion POST a debates/crear.php.</w:t>
      </w:r>
    </w:p>
    <w:p w14:paraId="7CFB9526" w14:textId="77777777" w:rsidR="009656B6" w:rsidRDefault="00000000">
      <w:pPr>
        <w:pStyle w:val="Listaconnmeros"/>
      </w:pPr>
      <w:r>
        <w:t>El backend verifica que el equipo no tenga un foro existente (constraint UNIQUE).</w:t>
      </w:r>
    </w:p>
    <w:p w14:paraId="5A95DD45" w14:textId="77777777" w:rsidR="009656B6" w:rsidRDefault="00000000">
      <w:pPr>
        <w:pStyle w:val="Listaconnmeros"/>
      </w:pPr>
      <w:r>
        <w:t>Se ejecuta una INSERT en foros_debate.</w:t>
      </w:r>
    </w:p>
    <w:p w14:paraId="425693AE" w14:textId="77777777" w:rsidR="009656B6" w:rsidRDefault="00000000">
      <w:pPr>
        <w:pStyle w:val="Listaconnmeros"/>
      </w:pPr>
      <w:r>
        <w:t>Se retorna un JSON con codigo 201 y el ID del foro.</w:t>
      </w:r>
    </w:p>
    <w:p w14:paraId="0E6C5E78" w14:textId="77777777" w:rsidR="009656B6" w:rsidRDefault="00000000">
      <w:pPr>
        <w:pStyle w:val="Listaconnmeros"/>
      </w:pPr>
      <w:r>
        <w:t>El frontend actualiza la grilla de foros.</w:t>
      </w:r>
    </w:p>
    <w:p w14:paraId="6E70D66A" w14:textId="77777777" w:rsidR="009656B6" w:rsidRDefault="00000000">
      <w:r>
        <w:rPr>
          <w:b/>
        </w:rPr>
        <w:t>Justificacion de la restriccion UNIQUE por equipo</w:t>
      </w:r>
      <w:r>
        <w:t xml:space="preserve">: La base de datos esta disenada para que cada equipo tenga un unico foro de debate (constraint UNIQUE en </w:t>
      </w:r>
      <w:r>
        <w:rPr>
          <w:rFonts w:ascii="Consolas" w:hAnsi="Consolas"/>
          <w:color w:val="1DB954"/>
          <w:sz w:val="20"/>
        </w:rPr>
        <w:t>id_equipo</w:t>
      </w:r>
      <w:r>
        <w:t xml:space="preserve">). Esta decision se tomo para simplificar la navegacion del usuario (un hincha de Boca solo necesita buscar "Boca" para encontrar su foro) y para evitar la fragmentacion de debates sobre un mismo club. En un sistema en produccion, esta restriccion podria relajarse para permitir multiples foros por </w:t>
      </w:r>
      <w:r>
        <w:lastRenderedPageBreak/>
        <w:t>equipo, pero en el contexto de un proyecto de primer ano, la simplificacion es una decision tecnica valida y recomendable.</w:t>
      </w:r>
    </w:p>
    <w:p w14:paraId="79DEA2E1" w14:textId="77777777" w:rsidR="009656B6" w:rsidRDefault="00000000">
      <w:r>
        <w:t>____________________________________________________________</w:t>
      </w:r>
    </w:p>
    <w:p w14:paraId="6D1B9409" w14:textId="77777777" w:rsidR="009656B6" w:rsidRDefault="00000000">
      <w:pPr>
        <w:pStyle w:val="Ttulo2"/>
      </w:pPr>
      <w:r>
        <w:rPr>
          <w:color w:val="1DB954"/>
        </w:rPr>
        <w:t>2.7. CU-007: Enviar Mensaje en Chat</w:t>
      </w:r>
    </w:p>
    <w:tbl>
      <w:tblPr>
        <w:tblStyle w:val="Cuadrculaclara-nfasis1"/>
        <w:tblW w:w="0" w:type="auto"/>
        <w:jc w:val="center"/>
        <w:tblLook w:val="04A0" w:firstRow="1" w:lastRow="0" w:firstColumn="1" w:lastColumn="0" w:noHBand="0" w:noVBand="1"/>
      </w:tblPr>
      <w:tblGrid>
        <w:gridCol w:w="4320"/>
        <w:gridCol w:w="4320"/>
      </w:tblGrid>
      <w:tr w:rsidR="009656B6" w14:paraId="62006CBF" w14:textId="77777777" w:rsidTr="00965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0B18AD" w14:textId="77777777" w:rsidR="009656B6" w:rsidRDefault="00000000">
            <w:r>
              <w:rPr>
                <w:sz w:val="20"/>
              </w:rPr>
              <w:t>Elemento</w:t>
            </w:r>
          </w:p>
        </w:tc>
        <w:tc>
          <w:tcPr>
            <w:tcW w:w="4320" w:type="dxa"/>
          </w:tcPr>
          <w:p w14:paraId="02BE84FC"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Descripcion</w:t>
            </w:r>
          </w:p>
        </w:tc>
      </w:tr>
      <w:tr w:rsidR="009656B6" w14:paraId="610BAFAD"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58B3E1" w14:textId="77777777" w:rsidR="009656B6" w:rsidRDefault="00000000">
            <w:r>
              <w:rPr>
                <w:sz w:val="20"/>
              </w:rPr>
              <w:t>**Nombre**</w:t>
            </w:r>
          </w:p>
        </w:tc>
        <w:tc>
          <w:tcPr>
            <w:tcW w:w="4320" w:type="dxa"/>
          </w:tcPr>
          <w:p w14:paraId="76F99D12"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Envio de mensaje a foro o juntada</w:t>
            </w:r>
          </w:p>
        </w:tc>
      </w:tr>
      <w:tr w:rsidR="009656B6" w14:paraId="553CB972"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5F6EAB" w14:textId="77777777" w:rsidR="009656B6" w:rsidRDefault="00000000">
            <w:r>
              <w:rPr>
                <w:sz w:val="20"/>
              </w:rPr>
              <w:t>**Actor principal**</w:t>
            </w:r>
          </w:p>
        </w:tc>
        <w:tc>
          <w:tcPr>
            <w:tcW w:w="4320" w:type="dxa"/>
          </w:tcPr>
          <w:p w14:paraId="20256266"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Cualquier usuario registrado</w:t>
            </w:r>
          </w:p>
        </w:tc>
      </w:tr>
      <w:tr w:rsidR="009656B6" w14:paraId="48F86ABF"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A334D1" w14:textId="77777777" w:rsidR="009656B6" w:rsidRDefault="00000000">
            <w:r>
              <w:rPr>
                <w:sz w:val="20"/>
              </w:rPr>
              <w:t>**Precondiciones**</w:t>
            </w:r>
          </w:p>
        </w:tc>
        <w:tc>
          <w:tcPr>
            <w:tcW w:w="4320" w:type="dxa"/>
          </w:tcPr>
          <w:p w14:paraId="312DE6B5"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El usuario debe tener un foro o juntada seleccionada</w:t>
            </w:r>
          </w:p>
        </w:tc>
      </w:tr>
      <w:tr w:rsidR="009656B6" w14:paraId="597A0381"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23F5AD" w14:textId="77777777" w:rsidR="009656B6" w:rsidRDefault="00000000">
            <w:r>
              <w:rPr>
                <w:sz w:val="20"/>
              </w:rPr>
              <w:t>**Postcondiciones**</w:t>
            </w:r>
          </w:p>
        </w:tc>
        <w:tc>
          <w:tcPr>
            <w:tcW w:w="4320" w:type="dxa"/>
          </w:tcPr>
          <w:p w14:paraId="6794FB4F"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Se inserta un registro en `mensajes_chat` con el destinatario correcto</w:t>
            </w:r>
          </w:p>
        </w:tc>
      </w:tr>
    </w:tbl>
    <w:p w14:paraId="38E544BB" w14:textId="77777777" w:rsidR="009656B6" w:rsidRDefault="009656B6"/>
    <w:p w14:paraId="4E8A7DBE" w14:textId="77777777" w:rsidR="009656B6" w:rsidRDefault="00000000">
      <w:r>
        <w:rPr>
          <w:b/>
        </w:rPr>
        <w:t>Flujo principal:</w:t>
      </w:r>
    </w:p>
    <w:p w14:paraId="3206CAA0" w14:textId="77777777" w:rsidR="009656B6" w:rsidRDefault="00000000">
      <w:pPr>
        <w:pStyle w:val="Listaconnmeros"/>
      </w:pPr>
      <w:r>
        <w:t>El usuario selecciona un foro o juntada desde el sidebar del chat.</w:t>
      </w:r>
    </w:p>
    <w:p w14:paraId="4998257B" w14:textId="77777777" w:rsidR="009656B6" w:rsidRDefault="00000000">
      <w:pPr>
        <w:pStyle w:val="Listaconnmeros"/>
      </w:pPr>
      <w:r>
        <w:t>Escribe su mensaje en el input y presiona "Enviar".</w:t>
      </w:r>
    </w:p>
    <w:p w14:paraId="6CE2B2DA" w14:textId="77777777" w:rsidR="009656B6" w:rsidRDefault="00000000">
      <w:pPr>
        <w:pStyle w:val="Listaconnmeros"/>
      </w:pPr>
      <w:r>
        <w:t>El frontend envia una peticion POST a chat/enviar.php con id_foro O id_juntada (nunca ambos).</w:t>
      </w:r>
    </w:p>
    <w:p w14:paraId="4FF446DC" w14:textId="77777777" w:rsidR="009656B6" w:rsidRDefault="00000000">
      <w:pPr>
        <w:pStyle w:val="Listaconnmeros"/>
      </w:pPr>
      <w:r>
        <w:t>El backend valida que exactamente uno de los dos campos este presente.</w:t>
      </w:r>
    </w:p>
    <w:p w14:paraId="694F54E3" w14:textId="77777777" w:rsidR="009656B6" w:rsidRDefault="00000000">
      <w:pPr>
        <w:pStyle w:val="Listaconnmeros"/>
      </w:pPr>
      <w:r>
        <w:t>Se verifica que el destinatario (foro o juntada) exista en la base de datos.</w:t>
      </w:r>
    </w:p>
    <w:p w14:paraId="2378890B" w14:textId="77777777" w:rsidR="009656B6" w:rsidRDefault="00000000">
      <w:pPr>
        <w:pStyle w:val="Listaconnmeros"/>
      </w:pPr>
      <w:r>
        <w:t>Se ejecuta una INSERT en mensajes_chat.</w:t>
      </w:r>
    </w:p>
    <w:p w14:paraId="622E3925" w14:textId="77777777" w:rsidR="009656B6" w:rsidRDefault="00000000">
      <w:pPr>
        <w:pStyle w:val="Listaconnmeros"/>
      </w:pPr>
      <w:r>
        <w:t>Se retorna un JSON con codigo 201.</w:t>
      </w:r>
    </w:p>
    <w:p w14:paraId="22532B97" w14:textId="77777777" w:rsidR="009656B6" w:rsidRDefault="00000000">
      <w:pPr>
        <w:pStyle w:val="Listaconnmeros"/>
      </w:pPr>
      <w:r>
        <w:t>El frontend refresca automaticamente el historial de mensajes.</w:t>
      </w:r>
    </w:p>
    <w:p w14:paraId="6BBC0FF4" w14:textId="77777777" w:rsidR="009656B6" w:rsidRDefault="00000000">
      <w:r>
        <w:rPr>
          <w:b/>
        </w:rPr>
        <w:t>Justificacion de la validacion exclusiva (foro XOR juntada)</w:t>
      </w:r>
      <w:r>
        <w:t xml:space="preserve">: La estructura de la tabla </w:t>
      </w:r>
      <w:r>
        <w:rPr>
          <w:rFonts w:ascii="Consolas" w:hAnsi="Consolas"/>
          <w:color w:val="1DB954"/>
          <w:sz w:val="20"/>
        </w:rPr>
        <w:t>mensajes_chat</w:t>
      </w:r>
      <w:r>
        <w:t xml:space="preserve"> permite que </w:t>
      </w:r>
      <w:r>
        <w:rPr>
          <w:rFonts w:ascii="Consolas" w:hAnsi="Consolas"/>
          <w:color w:val="1DB954"/>
          <w:sz w:val="20"/>
        </w:rPr>
        <w:t>id_foro</w:t>
      </w:r>
      <w:r>
        <w:t xml:space="preserve"> e </w:t>
      </w:r>
      <w:r>
        <w:rPr>
          <w:rFonts w:ascii="Consolas" w:hAnsi="Consolas"/>
          <w:color w:val="1DB954"/>
          <w:sz w:val="20"/>
        </w:rPr>
        <w:t>id_juntada</w:t>
      </w:r>
      <w:r>
        <w:t xml:space="preserve"> sean ambos NULL o ambos NOT NULL. Sin embargo, la logica de negocio exige que un mensaje se dirija estrictamente a un destino: o a un foro, o a una juntada, pero nunca a ambos simultaneamente. Esta restriccion se implementa en la capa de PHP (no en la base de datos) para mantener la flexibilidad del esquema while garantizando la integridad semantica. Si un mensaje pudiera enviarse a ambos destinos simultaneamente, se generaria ambiguedad en la visualizacion del historial y en la notificacion de nuevos mensajes.</w:t>
      </w:r>
    </w:p>
    <w:p w14:paraId="28BCE426" w14:textId="77777777" w:rsidR="009656B6" w:rsidRDefault="00000000">
      <w:r>
        <w:t>____________________________________________________________</w:t>
      </w:r>
    </w:p>
    <w:p w14:paraId="71895DD8" w14:textId="77777777" w:rsidR="009656B6" w:rsidRDefault="00000000">
      <w:pPr>
        <w:pStyle w:val="Ttulo2"/>
      </w:pPr>
      <w:r>
        <w:rPr>
          <w:color w:val="1DB954"/>
        </w:rPr>
        <w:t>2.8. CU-008: Obtener Historial de Chat</w:t>
      </w:r>
    </w:p>
    <w:tbl>
      <w:tblPr>
        <w:tblStyle w:val="Cuadrculaclara-nfasis1"/>
        <w:tblW w:w="0" w:type="auto"/>
        <w:jc w:val="center"/>
        <w:tblLook w:val="04A0" w:firstRow="1" w:lastRow="0" w:firstColumn="1" w:lastColumn="0" w:noHBand="0" w:noVBand="1"/>
      </w:tblPr>
      <w:tblGrid>
        <w:gridCol w:w="4320"/>
        <w:gridCol w:w="4320"/>
      </w:tblGrid>
      <w:tr w:rsidR="009656B6" w14:paraId="22723CB3" w14:textId="77777777" w:rsidTr="00965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E211B8" w14:textId="77777777" w:rsidR="009656B6" w:rsidRDefault="00000000">
            <w:r>
              <w:rPr>
                <w:sz w:val="20"/>
              </w:rPr>
              <w:t>Elemento</w:t>
            </w:r>
          </w:p>
        </w:tc>
        <w:tc>
          <w:tcPr>
            <w:tcW w:w="4320" w:type="dxa"/>
          </w:tcPr>
          <w:p w14:paraId="24CE8933"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Descripcion</w:t>
            </w:r>
          </w:p>
        </w:tc>
      </w:tr>
      <w:tr w:rsidR="009656B6" w14:paraId="0FFC1A65"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8F6A55" w14:textId="77777777" w:rsidR="009656B6" w:rsidRDefault="00000000">
            <w:r>
              <w:rPr>
                <w:sz w:val="20"/>
              </w:rPr>
              <w:t>**Nombre**</w:t>
            </w:r>
          </w:p>
        </w:tc>
        <w:tc>
          <w:tcPr>
            <w:tcW w:w="4320" w:type="dxa"/>
          </w:tcPr>
          <w:p w14:paraId="7FEF0768"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Consulta del historial de mensajes</w:t>
            </w:r>
          </w:p>
        </w:tc>
      </w:tr>
      <w:tr w:rsidR="009656B6" w14:paraId="6B9D9891"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8D40AC" w14:textId="77777777" w:rsidR="009656B6" w:rsidRDefault="00000000">
            <w:r>
              <w:rPr>
                <w:sz w:val="20"/>
              </w:rPr>
              <w:t>**Actor principal**</w:t>
            </w:r>
          </w:p>
        </w:tc>
        <w:tc>
          <w:tcPr>
            <w:tcW w:w="4320" w:type="dxa"/>
          </w:tcPr>
          <w:p w14:paraId="26F6F83A"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Cualquier usuario autenticado</w:t>
            </w:r>
          </w:p>
        </w:tc>
      </w:tr>
      <w:tr w:rsidR="009656B6" w14:paraId="026F362C"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F2E82B" w14:textId="77777777" w:rsidR="009656B6" w:rsidRDefault="00000000">
            <w:r>
              <w:rPr>
                <w:sz w:val="20"/>
              </w:rPr>
              <w:lastRenderedPageBreak/>
              <w:t>**Precondiciones**</w:t>
            </w:r>
          </w:p>
        </w:tc>
        <w:tc>
          <w:tcPr>
            <w:tcW w:w="4320" w:type="dxa"/>
          </w:tcPr>
          <w:p w14:paraId="5CC165E7"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Debe proporcionarse id_foro o id_juntada como parametro de consulta</w:t>
            </w:r>
          </w:p>
        </w:tc>
      </w:tr>
      <w:tr w:rsidR="009656B6" w14:paraId="3872C2C3"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7DF4FF" w14:textId="77777777" w:rsidR="009656B6" w:rsidRDefault="00000000">
            <w:r>
              <w:rPr>
                <w:sz w:val="20"/>
              </w:rPr>
              <w:t>**Postcondiciones**</w:t>
            </w:r>
          </w:p>
        </w:tc>
        <w:tc>
          <w:tcPr>
            <w:tcW w:w="4320" w:type="dxa"/>
          </w:tcPr>
          <w:p w14:paraId="1E2CD1A1"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Se retorna un array JSON con los mensajes ordenados cronologicamente</w:t>
            </w:r>
          </w:p>
        </w:tc>
      </w:tr>
    </w:tbl>
    <w:p w14:paraId="25A6924D" w14:textId="77777777" w:rsidR="009656B6" w:rsidRDefault="009656B6"/>
    <w:p w14:paraId="02475730" w14:textId="77777777" w:rsidR="009656B6" w:rsidRDefault="00000000">
      <w:r>
        <w:rPr>
          <w:b/>
        </w:rPr>
        <w:t>Flujo principal:</w:t>
      </w:r>
    </w:p>
    <w:p w14:paraId="05E87D4B" w14:textId="77777777" w:rsidR="009656B6" w:rsidRDefault="00000000">
      <w:pPr>
        <w:pStyle w:val="Listaconnmeros"/>
      </w:pPr>
      <w:r>
        <w:t>El frontend detecta la seleccion de un foro o juntada.</w:t>
      </w:r>
    </w:p>
    <w:p w14:paraId="431B6A35" w14:textId="77777777" w:rsidR="009656B6" w:rsidRDefault="00000000">
      <w:pPr>
        <w:pStyle w:val="Listaconnmeros"/>
      </w:pPr>
      <w:r>
        <w:t>Realiza una peticion GET a chat/obtener.php?id_foro=X o chat/obtener.php?id_juntada=Y.</w:t>
      </w:r>
    </w:p>
    <w:p w14:paraId="0DC65A6D" w14:textId="77777777" w:rsidR="009656B6" w:rsidRDefault="00000000">
      <w:pPr>
        <w:pStyle w:val="Listaconnmeros"/>
      </w:pPr>
      <w:r>
        <w:t>El backend valida que se haya proporcionado exactamente uno de los dos parametros.</w:t>
      </w:r>
    </w:p>
    <w:p w14:paraId="0D87B05D" w14:textId="77777777" w:rsidR="009656B6" w:rsidRDefault="00000000">
      <w:pPr>
        <w:pStyle w:val="Listaconnmeros"/>
      </w:pPr>
      <w:r>
        <w:t>Si se solicita el historial de una juntada, se ejecuta el procedimiento almacenado historial_chat_juntada(juntada_id).</w:t>
      </w:r>
    </w:p>
    <w:p w14:paraId="29858C12" w14:textId="77777777" w:rsidR="009656B6" w:rsidRDefault="00000000">
      <w:pPr>
        <w:pStyle w:val="Listaconnmeros"/>
      </w:pPr>
      <w:r>
        <w:t>Si se solicita el historial de un foro, se ejecuta una consulta SELECT directa sobre mensajes_chat con JOIN a usuarios.</w:t>
      </w:r>
    </w:p>
    <w:p w14:paraId="035B4F6E" w14:textId="77777777" w:rsidR="009656B6" w:rsidRDefault="00000000">
      <w:pPr>
        <w:pStyle w:val="Listaconnmeros"/>
      </w:pPr>
      <w:r>
        <w:t>Se retorna un JSON con el array de mensajes y el tipo de chat consultado.</w:t>
      </w:r>
    </w:p>
    <w:p w14:paraId="6102EDF9" w14:textId="77777777" w:rsidR="009656B6" w:rsidRDefault="00000000">
      <w:r>
        <w:rPr>
          <w:b/>
        </w:rPr>
        <w:t>Justificacion del procedimiento almacenado para historial de juntadas</w:t>
      </w:r>
      <w:r>
        <w:t xml:space="preserve">: El procedimiento </w:t>
      </w:r>
      <w:r>
        <w:rPr>
          <w:rFonts w:ascii="Consolas" w:hAnsi="Consolas"/>
          <w:color w:val="1DB954"/>
          <w:sz w:val="20"/>
        </w:rPr>
        <w:t>historial_chat_juntada</w:t>
      </w:r>
      <w:r>
        <w:t xml:space="preserve"> se utiliza exclusivamente para las juntadas porque encapsula la logica de union entre </w:t>
      </w:r>
      <w:r>
        <w:rPr>
          <w:rFonts w:ascii="Consolas" w:hAnsi="Consolas"/>
          <w:color w:val="1DB954"/>
          <w:sz w:val="20"/>
        </w:rPr>
        <w:t>mensajes_chat</w:t>
      </w:r>
      <w:r>
        <w:t xml:space="preserve"> y </w:t>
      </w:r>
      <w:r>
        <w:rPr>
          <w:rFonts w:ascii="Consolas" w:hAnsi="Consolas"/>
          <w:color w:val="1DB954"/>
          <w:sz w:val="20"/>
        </w:rPr>
        <w:t>usuarios</w:t>
      </w:r>
      <w:r>
        <w:t xml:space="preserve"> en un solo objeto reutilizable. Aunque para los foros se utiliza una consulta SELECT directa con JOIN (funcionalmente equivalente), la existencia del procedimiento almacenado para juntadas justificaba su uso en ese contexto para demostrar la capacidad de integrar procedimientos almacenados en la capa de PHP, cumpliendo con los requisitos academicos del proyecto. En produccion, ambos modulos utilizarian la misma estrategia (consulta directa) por razones de consistencia y mantenibilidad.</w:t>
      </w:r>
    </w:p>
    <w:p w14:paraId="48706071" w14:textId="77777777" w:rsidR="009656B6" w:rsidRDefault="00000000">
      <w:r>
        <w:t>____________________________________________________________</w:t>
      </w:r>
    </w:p>
    <w:p w14:paraId="1A30B9FA" w14:textId="77777777" w:rsidR="009656B6" w:rsidRDefault="00000000">
      <w:pPr>
        <w:pStyle w:val="Ttulo1"/>
      </w:pPr>
      <w:r>
        <w:rPr>
          <w:color w:val="1DB954"/>
        </w:rPr>
        <w:t>3. Diagrama Entidad-Relacion (MER)</w:t>
      </w:r>
    </w:p>
    <w:p w14:paraId="5A5B6703" w14:textId="77777777" w:rsidR="009656B6" w:rsidRDefault="00000000">
      <w:pPr>
        <w:pStyle w:val="Ttulo2"/>
      </w:pPr>
      <w:r>
        <w:rPr>
          <w:color w:val="1DB954"/>
        </w:rPr>
        <w:t>3.1. Representacion textual del modelo MER</w:t>
      </w:r>
    </w:p>
    <w:p w14:paraId="7F8BCAF5" w14:textId="77777777" w:rsidR="009656B6" w:rsidRDefault="00000000">
      <w:r>
        <w:t>A continuacion se presenta el diagrama Entidad-Relacion conceptual del sistema HINCHA+. Cada entidad se representa con sus atributos principales y las relaciones entre ellas se indican con cardinalidades.</w:t>
      </w:r>
    </w:p>
    <w:p w14:paraId="30F61649" w14:textId="77777777" w:rsidR="009656B6" w:rsidRDefault="00000000">
      <w:pPr>
        <w:spacing w:before="120"/>
      </w:pPr>
      <w:r>
        <w:rPr>
          <w:rFonts w:ascii="Consolas" w:hAnsi="Consolas"/>
          <w:color w:val="2D2D2D"/>
          <w:sz w:val="18"/>
        </w:rPr>
        <w:t>+-------------------+          +-------------------+</w:t>
      </w:r>
      <w:r>
        <w:rPr>
          <w:rFonts w:ascii="Consolas" w:hAnsi="Consolas"/>
          <w:color w:val="2D2D2D"/>
          <w:sz w:val="18"/>
        </w:rPr>
        <w:br/>
        <w:t>|      EQUIPOS      |          |      USUARIOS     |</w:t>
      </w:r>
      <w:r>
        <w:rPr>
          <w:rFonts w:ascii="Consolas" w:hAnsi="Consolas"/>
          <w:color w:val="2D2D2D"/>
          <w:sz w:val="18"/>
        </w:rPr>
        <w:br/>
        <w:t>|-------------------|    1:N   |-------------------|</w:t>
      </w:r>
      <w:r>
        <w:rPr>
          <w:rFonts w:ascii="Consolas" w:hAnsi="Consolas"/>
          <w:color w:val="2D2D2D"/>
          <w:sz w:val="18"/>
        </w:rPr>
        <w:br/>
        <w:t>| PK id_equipo      |&lt;---------| FK id_equipo      |</w:t>
      </w:r>
      <w:r>
        <w:rPr>
          <w:rFonts w:ascii="Consolas" w:hAnsi="Consolas"/>
          <w:color w:val="2D2D2D"/>
          <w:sz w:val="18"/>
        </w:rPr>
        <w:br/>
        <w:t>|    nombre_club    |          | PK id_usuario     |</w:t>
      </w:r>
      <w:r>
        <w:rPr>
          <w:rFonts w:ascii="Consolas" w:hAnsi="Consolas"/>
          <w:color w:val="2D2D2D"/>
          <w:sz w:val="18"/>
        </w:rPr>
        <w:br/>
        <w:t>|    estadio        |          |    dni            |</w:t>
      </w:r>
      <w:r>
        <w:rPr>
          <w:rFonts w:ascii="Consolas" w:hAnsi="Consolas"/>
          <w:color w:val="2D2D2D"/>
          <w:sz w:val="18"/>
        </w:rPr>
        <w:br/>
        <w:t>+-------------------+          |    nombre         |</w:t>
      </w:r>
      <w:r>
        <w:rPr>
          <w:rFonts w:ascii="Consolas" w:hAnsi="Consolas"/>
          <w:color w:val="2D2D2D"/>
          <w:sz w:val="18"/>
        </w:rPr>
        <w:br/>
        <w:t xml:space="preserve">         |                     |    email          |</w:t>
      </w:r>
      <w:r>
        <w:rPr>
          <w:rFonts w:ascii="Consolas" w:hAnsi="Consolas"/>
          <w:color w:val="2D2D2D"/>
          <w:sz w:val="18"/>
        </w:rPr>
        <w:br/>
        <w:t xml:space="preserve">         |                     |    password_hash  |</w:t>
      </w:r>
      <w:r>
        <w:rPr>
          <w:rFonts w:ascii="Consolas" w:hAnsi="Consolas"/>
          <w:color w:val="2D2D2D"/>
          <w:sz w:val="18"/>
        </w:rPr>
        <w:br/>
        <w:t xml:space="preserve">         |                     |    estado         |</w:t>
      </w:r>
      <w:r>
        <w:rPr>
          <w:rFonts w:ascii="Consolas" w:hAnsi="Consolas"/>
          <w:color w:val="2D2D2D"/>
          <w:sz w:val="18"/>
        </w:rPr>
        <w:br/>
        <w:t xml:space="preserve">         |                     |    rol            |</w:t>
      </w:r>
      <w:r>
        <w:rPr>
          <w:rFonts w:ascii="Consolas" w:hAnsi="Consolas"/>
          <w:color w:val="2D2D2D"/>
          <w:sz w:val="18"/>
        </w:rPr>
        <w:br/>
      </w:r>
      <w:r>
        <w:rPr>
          <w:rFonts w:ascii="Consolas" w:hAnsi="Consolas"/>
          <w:color w:val="2D2D2D"/>
          <w:sz w:val="18"/>
        </w:rPr>
        <w:lastRenderedPageBreak/>
        <w:t xml:space="preserve">         |                     |    creado_at      |</w:t>
      </w:r>
      <w:r>
        <w:rPr>
          <w:rFonts w:ascii="Consolas" w:hAnsi="Consolas"/>
          <w:color w:val="2D2D2D"/>
          <w:sz w:val="18"/>
        </w:rPr>
        <w:br/>
        <w:t xml:space="preserve">         |                     +-------------------+</w:t>
      </w:r>
      <w:r>
        <w:rPr>
          <w:rFonts w:ascii="Consolas" w:hAnsi="Consolas"/>
          <w:color w:val="2D2D2D"/>
          <w:sz w:val="18"/>
        </w:rPr>
        <w:br/>
        <w:t xml:space="preserve">         |                            |</w:t>
      </w:r>
      <w:r>
        <w:rPr>
          <w:rFonts w:ascii="Consolas" w:hAnsi="Consolas"/>
          <w:color w:val="2D2D2D"/>
          <w:sz w:val="18"/>
        </w:rPr>
        <w:br/>
        <w:t xml:space="preserve">    1:N  |                            |</w:t>
      </w:r>
      <w:r>
        <w:rPr>
          <w:rFonts w:ascii="Consolas" w:hAnsi="Consolas"/>
          <w:color w:val="2D2D2D"/>
          <w:sz w:val="18"/>
        </w:rPr>
        <w:br/>
        <w:t xml:space="preserve">         |                            | 1:N</w:t>
      </w:r>
      <w:r>
        <w:rPr>
          <w:rFonts w:ascii="Consolas" w:hAnsi="Consolas"/>
          <w:color w:val="2D2D2D"/>
          <w:sz w:val="18"/>
        </w:rPr>
        <w:br/>
        <w:t xml:space="preserve">         v                            v</w:t>
      </w:r>
      <w:r>
        <w:rPr>
          <w:rFonts w:ascii="Consolas" w:hAnsi="Consolas"/>
          <w:color w:val="2D2D2D"/>
          <w:sz w:val="18"/>
        </w:rPr>
        <w:br/>
        <w:t>+-------------------+    +------------------------+</w:t>
      </w:r>
      <w:r>
        <w:rPr>
          <w:rFonts w:ascii="Consolas" w:hAnsi="Consolas"/>
          <w:color w:val="2D2D2D"/>
          <w:sz w:val="18"/>
        </w:rPr>
        <w:br/>
        <w:t>|     PARTIDOS      |    |     JUNTADAS           |</w:t>
      </w:r>
      <w:r>
        <w:rPr>
          <w:rFonts w:ascii="Consolas" w:hAnsi="Consolas"/>
          <w:color w:val="2D2D2D"/>
          <w:sz w:val="18"/>
        </w:rPr>
        <w:br/>
        <w:t>|-------------------|    |------------------------|</w:t>
      </w:r>
      <w:r>
        <w:rPr>
          <w:rFonts w:ascii="Consolas" w:hAnsi="Consolas"/>
          <w:color w:val="2D2D2D"/>
          <w:sz w:val="18"/>
        </w:rPr>
        <w:br/>
        <w:t>| PK id_partido     |    | PK id_juntada          |</w:t>
      </w:r>
      <w:r>
        <w:rPr>
          <w:rFonts w:ascii="Consolas" w:hAnsi="Consolas"/>
          <w:color w:val="2D2D2D"/>
          <w:sz w:val="18"/>
        </w:rPr>
        <w:br/>
        <w:t>| FK id_equipo_loc. |    | FK id_organizador      |------&gt; USUARIOS</w:t>
      </w:r>
      <w:r>
        <w:rPr>
          <w:rFonts w:ascii="Consolas" w:hAnsi="Consolas"/>
          <w:color w:val="2D2D2D"/>
          <w:sz w:val="18"/>
        </w:rPr>
        <w:br/>
        <w:t>| FK id_equipo_vist.|    | FK id_partido          |------&gt; PARTIDOS</w:t>
      </w:r>
      <w:r>
        <w:rPr>
          <w:rFonts w:ascii="Consolas" w:hAnsi="Consolas"/>
          <w:color w:val="2D2D2D"/>
          <w:sz w:val="18"/>
        </w:rPr>
        <w:br/>
        <w:t>|    fecha_partido  |    |    punto_encuentro_lat |</w:t>
      </w:r>
      <w:r>
        <w:rPr>
          <w:rFonts w:ascii="Consolas" w:hAnsi="Consolas"/>
          <w:color w:val="2D2D2D"/>
          <w:sz w:val="18"/>
        </w:rPr>
        <w:br/>
        <w:t>|    estadio_sede   |    |    punto_encuentro_lng |</w:t>
      </w:r>
      <w:r>
        <w:rPr>
          <w:rFonts w:ascii="Consolas" w:hAnsi="Consolas"/>
          <w:color w:val="2D2D2D"/>
          <w:sz w:val="18"/>
        </w:rPr>
        <w:br/>
        <w:t>+-------------------+    |    descripcion_punto   |</w:t>
      </w:r>
      <w:r>
        <w:rPr>
          <w:rFonts w:ascii="Consolas" w:hAnsi="Consolas"/>
          <w:color w:val="2D2D2D"/>
          <w:sz w:val="18"/>
        </w:rPr>
        <w:br/>
        <w:t xml:space="preserve">                         |    cupo_maximo         |</w:t>
      </w:r>
      <w:r>
        <w:rPr>
          <w:rFonts w:ascii="Consolas" w:hAnsi="Consolas"/>
          <w:color w:val="2D2D2D"/>
          <w:sz w:val="18"/>
        </w:rPr>
        <w:br/>
        <w:t xml:space="preserve">                         |    estado              |</w:t>
      </w:r>
      <w:r>
        <w:rPr>
          <w:rFonts w:ascii="Consolas" w:hAnsi="Consolas"/>
          <w:color w:val="2D2D2D"/>
          <w:sz w:val="18"/>
        </w:rPr>
        <w:br/>
        <w:t xml:space="preserve">                         |    creado_at           |</w:t>
      </w:r>
      <w:r>
        <w:rPr>
          <w:rFonts w:ascii="Consolas" w:hAnsi="Consolas"/>
          <w:color w:val="2D2D2D"/>
          <w:sz w:val="18"/>
        </w:rPr>
        <w:br/>
        <w:t xml:space="preserve">                         +------------------------+</w:t>
      </w:r>
      <w:r>
        <w:rPr>
          <w:rFonts w:ascii="Consolas" w:hAnsi="Consolas"/>
          <w:color w:val="2D2D2D"/>
          <w:sz w:val="18"/>
        </w:rPr>
        <w:br/>
        <w:t xml:space="preserve">                                  |</w:t>
      </w:r>
      <w:r>
        <w:rPr>
          <w:rFonts w:ascii="Consolas" w:hAnsi="Consolas"/>
          <w:color w:val="2D2D2D"/>
          <w:sz w:val="18"/>
        </w:rPr>
        <w:br/>
        <w:t xml:space="preserve">                           1:N    |</w:t>
      </w:r>
      <w:r>
        <w:rPr>
          <w:rFonts w:ascii="Consolas" w:hAnsi="Consolas"/>
          <w:color w:val="2D2D2D"/>
          <w:sz w:val="18"/>
        </w:rPr>
        <w:br/>
        <w:t xml:space="preserve">                                  v</w:t>
      </w:r>
      <w:r>
        <w:rPr>
          <w:rFonts w:ascii="Consolas" w:hAnsi="Consolas"/>
          <w:color w:val="2D2D2D"/>
          <w:sz w:val="18"/>
        </w:rPr>
        <w:br/>
        <w:t xml:space="preserve">                    +---------------------------+</w:t>
      </w:r>
      <w:r>
        <w:rPr>
          <w:rFonts w:ascii="Consolas" w:hAnsi="Consolas"/>
          <w:color w:val="2D2D2D"/>
          <w:sz w:val="18"/>
        </w:rPr>
        <w:br/>
        <w:t xml:space="preserve">                    |    MIEMBROS_JUNTADA       |</w:t>
      </w:r>
      <w:r>
        <w:rPr>
          <w:rFonts w:ascii="Consolas" w:hAnsi="Consolas"/>
          <w:color w:val="2D2D2D"/>
          <w:sz w:val="18"/>
        </w:rPr>
        <w:br/>
        <w:t xml:space="preserve">                    |---------------------------|</w:t>
      </w:r>
      <w:r>
        <w:rPr>
          <w:rFonts w:ascii="Consolas" w:hAnsi="Consolas"/>
          <w:color w:val="2D2D2D"/>
          <w:sz w:val="18"/>
        </w:rPr>
        <w:br/>
        <w:t xml:space="preserve">                    | PK id_miembro             |</w:t>
      </w:r>
      <w:r>
        <w:rPr>
          <w:rFonts w:ascii="Consolas" w:hAnsi="Consolas"/>
          <w:color w:val="2D2D2D"/>
          <w:sz w:val="18"/>
        </w:rPr>
        <w:br/>
        <w:t xml:space="preserve">                    | FK id_usuario             |-----&gt; USUARIOS</w:t>
      </w:r>
      <w:r>
        <w:rPr>
          <w:rFonts w:ascii="Consolas" w:hAnsi="Consolas"/>
          <w:color w:val="2D2D2D"/>
          <w:sz w:val="18"/>
        </w:rPr>
        <w:br/>
        <w:t xml:space="preserve">                    | FK id_juntada             |-----&gt; JUNTADAS</w:t>
      </w:r>
      <w:r>
        <w:rPr>
          <w:rFonts w:ascii="Consolas" w:hAnsi="Consolas"/>
          <w:color w:val="2D2D2D"/>
          <w:sz w:val="18"/>
        </w:rPr>
        <w:br/>
        <w:t xml:space="preserve">                    |    estado_logistico       |</w:t>
      </w:r>
      <w:r>
        <w:rPr>
          <w:rFonts w:ascii="Consolas" w:hAnsi="Consolas"/>
          <w:color w:val="2D2D2D"/>
          <w:sz w:val="18"/>
        </w:rPr>
        <w:br/>
        <w:t xml:space="preserve">                    |    solicitado_at          |</w:t>
      </w:r>
      <w:r>
        <w:rPr>
          <w:rFonts w:ascii="Consolas" w:hAnsi="Consolas"/>
          <w:color w:val="2D2D2D"/>
          <w:sz w:val="18"/>
        </w:rPr>
        <w:br/>
        <w:t xml:space="preserve">                    | UQ (id_usuario, id_juntada)|</w:t>
      </w:r>
      <w:r>
        <w:rPr>
          <w:rFonts w:ascii="Consolas" w:hAnsi="Consolas"/>
          <w:color w:val="2D2D2D"/>
          <w:sz w:val="18"/>
        </w:rPr>
        <w:br/>
        <w:t xml:space="preserve">                    +---------------------------+</w:t>
      </w:r>
      <w:r>
        <w:rPr>
          <w:rFonts w:ascii="Consolas" w:hAnsi="Consolas"/>
          <w:color w:val="2D2D2D"/>
          <w:sz w:val="18"/>
        </w:rPr>
        <w:br/>
      </w:r>
      <w:r>
        <w:rPr>
          <w:rFonts w:ascii="Consolas" w:hAnsi="Consolas"/>
          <w:color w:val="2D2D2D"/>
          <w:sz w:val="18"/>
        </w:rPr>
        <w:br/>
        <w:t>+-------------------+</w:t>
      </w:r>
      <w:r>
        <w:rPr>
          <w:rFonts w:ascii="Consolas" w:hAnsi="Consolas"/>
          <w:color w:val="2D2D2D"/>
          <w:sz w:val="18"/>
        </w:rPr>
        <w:br/>
        <w:t>|  FOROS_DEBATE     |         +-------------------+</w:t>
      </w:r>
      <w:r>
        <w:rPr>
          <w:rFonts w:ascii="Consolas" w:hAnsi="Consolas"/>
          <w:color w:val="2D2D2D"/>
          <w:sz w:val="18"/>
        </w:rPr>
        <w:br/>
        <w:t>|-------------------|         |  EQUIPOS          |</w:t>
      </w:r>
      <w:r>
        <w:rPr>
          <w:rFonts w:ascii="Consolas" w:hAnsi="Consolas"/>
          <w:color w:val="2D2D2D"/>
          <w:sz w:val="18"/>
        </w:rPr>
        <w:br/>
        <w:t>| PK id_foro        |    1:1  | (cada equipo tiene|</w:t>
      </w:r>
      <w:r>
        <w:rPr>
          <w:rFonts w:ascii="Consolas" w:hAnsi="Consolas"/>
          <w:color w:val="2D2D2D"/>
          <w:sz w:val="18"/>
        </w:rPr>
        <w:br/>
        <w:t>| FK id_equipo      |--------&gt;|  un unico foro)   |</w:t>
      </w:r>
      <w:r>
        <w:rPr>
          <w:rFonts w:ascii="Consolas" w:hAnsi="Consolas"/>
          <w:color w:val="2D2D2D"/>
          <w:sz w:val="18"/>
        </w:rPr>
        <w:br/>
        <w:t>|    nombre_foro    |         +-------------------+</w:t>
      </w:r>
      <w:r>
        <w:rPr>
          <w:rFonts w:ascii="Consolas" w:hAnsi="Consolas"/>
          <w:color w:val="2D2D2D"/>
          <w:sz w:val="18"/>
        </w:rPr>
        <w:br/>
        <w:t>|    descripcion    |</w:t>
      </w:r>
      <w:r>
        <w:rPr>
          <w:rFonts w:ascii="Consolas" w:hAnsi="Consolas"/>
          <w:color w:val="2D2D2D"/>
          <w:sz w:val="18"/>
        </w:rPr>
        <w:br/>
        <w:t>+-------------------+</w:t>
      </w:r>
      <w:r>
        <w:rPr>
          <w:rFonts w:ascii="Consolas" w:hAnsi="Consolas"/>
          <w:color w:val="2D2D2D"/>
          <w:sz w:val="18"/>
        </w:rPr>
        <w:br/>
        <w:t xml:space="preserve">         |</w:t>
      </w:r>
      <w:r>
        <w:rPr>
          <w:rFonts w:ascii="Consolas" w:hAnsi="Consolas"/>
          <w:color w:val="2D2D2D"/>
          <w:sz w:val="18"/>
        </w:rPr>
        <w:br/>
        <w:t xml:space="preserve">    1:N  |</w:t>
      </w:r>
      <w:r>
        <w:rPr>
          <w:rFonts w:ascii="Consolas" w:hAnsi="Consolas"/>
          <w:color w:val="2D2D2D"/>
          <w:sz w:val="18"/>
        </w:rPr>
        <w:br/>
        <w:t xml:space="preserve">         v</w:t>
      </w:r>
      <w:r>
        <w:rPr>
          <w:rFonts w:ascii="Consolas" w:hAnsi="Consolas"/>
          <w:color w:val="2D2D2D"/>
          <w:sz w:val="18"/>
        </w:rPr>
        <w:br/>
        <w:t>+---------------------------+</w:t>
      </w:r>
      <w:r>
        <w:rPr>
          <w:rFonts w:ascii="Consolas" w:hAnsi="Consolas"/>
          <w:color w:val="2D2D2D"/>
          <w:sz w:val="18"/>
        </w:rPr>
        <w:br/>
        <w:t>|     MENSAJES_CHAT         |</w:t>
      </w:r>
      <w:r>
        <w:rPr>
          <w:rFonts w:ascii="Consolas" w:hAnsi="Consolas"/>
          <w:color w:val="2D2D2D"/>
          <w:sz w:val="18"/>
        </w:rPr>
        <w:br/>
        <w:t>|---------------------------|</w:t>
      </w:r>
      <w:r>
        <w:rPr>
          <w:rFonts w:ascii="Consolas" w:hAnsi="Consolas"/>
          <w:color w:val="2D2D2D"/>
          <w:sz w:val="18"/>
        </w:rPr>
        <w:br/>
        <w:t>| PK id_mensaje             |</w:t>
      </w:r>
      <w:r>
        <w:rPr>
          <w:rFonts w:ascii="Consolas" w:hAnsi="Consolas"/>
          <w:color w:val="2D2D2D"/>
          <w:sz w:val="18"/>
        </w:rPr>
        <w:br/>
        <w:t>| FK id_usuario             |-----&gt; USUARIOS</w:t>
      </w:r>
      <w:r>
        <w:rPr>
          <w:rFonts w:ascii="Consolas" w:hAnsi="Consolas"/>
          <w:color w:val="2D2D2D"/>
          <w:sz w:val="18"/>
        </w:rPr>
        <w:br/>
        <w:t>| FK id_foro     (nullable) |-----&gt; FOROS_DEBATE</w:t>
      </w:r>
      <w:r>
        <w:rPr>
          <w:rFonts w:ascii="Consolas" w:hAnsi="Consolas"/>
          <w:color w:val="2D2D2D"/>
          <w:sz w:val="18"/>
        </w:rPr>
        <w:br/>
        <w:t>| FK id_juntada  (nullable) |-----&gt; JUNTADAS</w:t>
      </w:r>
      <w:r>
        <w:rPr>
          <w:rFonts w:ascii="Consolas" w:hAnsi="Consolas"/>
          <w:color w:val="2D2D2D"/>
          <w:sz w:val="18"/>
        </w:rPr>
        <w:br/>
        <w:t>|    contenido_texto        |</w:t>
      </w:r>
      <w:r>
        <w:rPr>
          <w:rFonts w:ascii="Consolas" w:hAnsi="Consolas"/>
          <w:color w:val="2D2D2D"/>
          <w:sz w:val="18"/>
        </w:rPr>
        <w:br/>
        <w:t>|    enviado_at             |</w:t>
      </w:r>
      <w:r>
        <w:rPr>
          <w:rFonts w:ascii="Consolas" w:hAnsi="Consolas"/>
          <w:color w:val="2D2D2D"/>
          <w:sz w:val="18"/>
        </w:rPr>
        <w:br/>
      </w:r>
      <w:r>
        <w:rPr>
          <w:rFonts w:ascii="Consolas" w:hAnsi="Consolas"/>
          <w:color w:val="2D2D2D"/>
          <w:sz w:val="18"/>
        </w:rPr>
        <w:lastRenderedPageBreak/>
        <w:t>+---------------------------+</w:t>
      </w:r>
      <w:r>
        <w:rPr>
          <w:rFonts w:ascii="Consolas" w:hAnsi="Consolas"/>
          <w:color w:val="2D2D2D"/>
          <w:sz w:val="18"/>
        </w:rPr>
        <w:br/>
      </w:r>
      <w:r>
        <w:rPr>
          <w:rFonts w:ascii="Consolas" w:hAnsi="Consolas"/>
          <w:color w:val="2D2D2D"/>
          <w:sz w:val="18"/>
        </w:rPr>
        <w:br/>
        <w:t>+----------------------------+</w:t>
      </w:r>
      <w:r>
        <w:rPr>
          <w:rFonts w:ascii="Consolas" w:hAnsi="Consolas"/>
          <w:color w:val="2D2D2D"/>
          <w:sz w:val="18"/>
        </w:rPr>
        <w:br/>
        <w:t>|  HITOS_TRANSACCIONALES     |</w:t>
      </w:r>
      <w:r>
        <w:rPr>
          <w:rFonts w:ascii="Consolas" w:hAnsi="Consolas"/>
          <w:color w:val="2D2D2D"/>
          <w:sz w:val="18"/>
        </w:rPr>
        <w:br/>
        <w:t>|----------------------------|</w:t>
      </w:r>
      <w:r>
        <w:rPr>
          <w:rFonts w:ascii="Consolas" w:hAnsi="Consolas"/>
          <w:color w:val="2D2D2D"/>
          <w:sz w:val="18"/>
        </w:rPr>
        <w:br/>
        <w:t>| PK id_hito                 |</w:t>
      </w:r>
      <w:r>
        <w:rPr>
          <w:rFonts w:ascii="Consolas" w:hAnsi="Consolas"/>
          <w:color w:val="2D2D2D"/>
          <w:sz w:val="18"/>
        </w:rPr>
        <w:br/>
        <w:t>| FK id_juntada              |-----&gt; JUNTADAS</w:t>
      </w:r>
      <w:r>
        <w:rPr>
          <w:rFonts w:ascii="Consolas" w:hAnsi="Consolas"/>
          <w:color w:val="2D2D2D"/>
          <w:sz w:val="18"/>
        </w:rPr>
        <w:br/>
        <w:t>| FK id_usuario  (nullable)  |-----&gt; USUARIOS</w:t>
      </w:r>
      <w:r>
        <w:rPr>
          <w:rFonts w:ascii="Consolas" w:hAnsi="Consolas"/>
          <w:color w:val="2D2D2D"/>
          <w:sz w:val="18"/>
        </w:rPr>
        <w:br/>
        <w:t>|    tipo_evento             |</w:t>
      </w:r>
      <w:r>
        <w:rPr>
          <w:rFonts w:ascii="Consolas" w:hAnsi="Consolas"/>
          <w:color w:val="2D2D2D"/>
          <w:sz w:val="18"/>
        </w:rPr>
        <w:br/>
        <w:t>|    descripcion             |</w:t>
      </w:r>
      <w:r>
        <w:rPr>
          <w:rFonts w:ascii="Consolas" w:hAnsi="Consolas"/>
          <w:color w:val="2D2D2D"/>
          <w:sz w:val="18"/>
        </w:rPr>
        <w:br/>
        <w:t>|    registrado_at           |</w:t>
      </w:r>
      <w:r>
        <w:rPr>
          <w:rFonts w:ascii="Consolas" w:hAnsi="Consolas"/>
          <w:color w:val="2D2D2D"/>
          <w:sz w:val="18"/>
        </w:rPr>
        <w:br/>
        <w:t>+----------------------------+</w:t>
      </w:r>
    </w:p>
    <w:p w14:paraId="6BC1BCF8" w14:textId="77777777" w:rsidR="009656B6" w:rsidRDefault="00000000">
      <w:pPr>
        <w:pStyle w:val="Ttulo2"/>
      </w:pPr>
      <w:r>
        <w:rPr>
          <w:color w:val="1DB954"/>
        </w:rPr>
        <w:t>3.2. Leyenda de cardinalidades</w:t>
      </w:r>
    </w:p>
    <w:tbl>
      <w:tblPr>
        <w:tblStyle w:val="Cuadrculaclara-nfasis1"/>
        <w:tblW w:w="0" w:type="auto"/>
        <w:jc w:val="center"/>
        <w:tblLook w:val="04A0" w:firstRow="1" w:lastRow="0" w:firstColumn="1" w:lastColumn="0" w:noHBand="0" w:noVBand="1"/>
      </w:tblPr>
      <w:tblGrid>
        <w:gridCol w:w="2880"/>
        <w:gridCol w:w="2880"/>
        <w:gridCol w:w="2880"/>
      </w:tblGrid>
      <w:tr w:rsidR="009656B6" w14:paraId="57B2F081" w14:textId="77777777" w:rsidTr="00965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7B56C1" w14:textId="77777777" w:rsidR="009656B6" w:rsidRDefault="00000000">
            <w:r>
              <w:rPr>
                <w:sz w:val="20"/>
              </w:rPr>
              <w:t>Relacion</w:t>
            </w:r>
          </w:p>
        </w:tc>
        <w:tc>
          <w:tcPr>
            <w:tcW w:w="2880" w:type="dxa"/>
          </w:tcPr>
          <w:p w14:paraId="50BBE9E0"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Cardinalidad</w:t>
            </w:r>
          </w:p>
        </w:tc>
        <w:tc>
          <w:tcPr>
            <w:tcW w:w="2880" w:type="dxa"/>
          </w:tcPr>
          <w:p w14:paraId="54082652"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Descripcion</w:t>
            </w:r>
          </w:p>
        </w:tc>
      </w:tr>
      <w:tr w:rsidR="009656B6" w14:paraId="71D6BB9A"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C1611B" w14:textId="77777777" w:rsidR="009656B6" w:rsidRDefault="00000000">
            <w:r>
              <w:rPr>
                <w:sz w:val="20"/>
              </w:rPr>
              <w:t>EQUIPOS - USUARIOS</w:t>
            </w:r>
          </w:p>
        </w:tc>
        <w:tc>
          <w:tcPr>
            <w:tcW w:w="2880" w:type="dxa"/>
          </w:tcPr>
          <w:p w14:paraId="43B6ECED"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1 : N</w:t>
            </w:r>
          </w:p>
        </w:tc>
        <w:tc>
          <w:tcPr>
            <w:tcW w:w="2880" w:type="dxa"/>
          </w:tcPr>
          <w:p w14:paraId="5BAC08B4"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Un equipo tiene muchos hinchas; un hincha pertenece a un solo equipo</w:t>
            </w:r>
          </w:p>
        </w:tc>
      </w:tr>
      <w:tr w:rsidR="009656B6" w14:paraId="1242859B"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E7F775" w14:textId="77777777" w:rsidR="009656B6" w:rsidRDefault="00000000">
            <w:r>
              <w:rPr>
                <w:sz w:val="20"/>
              </w:rPr>
              <w:t>EQUIPOS - PARTIDOS (local)</w:t>
            </w:r>
          </w:p>
        </w:tc>
        <w:tc>
          <w:tcPr>
            <w:tcW w:w="2880" w:type="dxa"/>
          </w:tcPr>
          <w:p w14:paraId="3F0D2EBA"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1 : N</w:t>
            </w:r>
          </w:p>
        </w:tc>
        <w:tc>
          <w:tcPr>
            <w:tcW w:w="2880" w:type="dxa"/>
          </w:tcPr>
          <w:p w14:paraId="77C66CA2"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Un equipo juega muchos partidos como local</w:t>
            </w:r>
          </w:p>
        </w:tc>
      </w:tr>
      <w:tr w:rsidR="009656B6" w14:paraId="68C4D9F3"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0C3D70" w14:textId="77777777" w:rsidR="009656B6" w:rsidRDefault="00000000">
            <w:r>
              <w:rPr>
                <w:sz w:val="20"/>
              </w:rPr>
              <w:t>EQUIPOS - PARTIDOS (visitante)</w:t>
            </w:r>
          </w:p>
        </w:tc>
        <w:tc>
          <w:tcPr>
            <w:tcW w:w="2880" w:type="dxa"/>
          </w:tcPr>
          <w:p w14:paraId="799DB904"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1 : N</w:t>
            </w:r>
          </w:p>
        </w:tc>
        <w:tc>
          <w:tcPr>
            <w:tcW w:w="2880" w:type="dxa"/>
          </w:tcPr>
          <w:p w14:paraId="32CFCBA9"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Un equipo juega muchos partidos como visitante</w:t>
            </w:r>
          </w:p>
        </w:tc>
      </w:tr>
      <w:tr w:rsidR="009656B6" w14:paraId="585809A5"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EA2B06" w14:textId="77777777" w:rsidR="009656B6" w:rsidRDefault="00000000">
            <w:r>
              <w:rPr>
                <w:sz w:val="20"/>
              </w:rPr>
              <w:t>EQUIPOS - FOROS_DEBATE</w:t>
            </w:r>
          </w:p>
        </w:tc>
        <w:tc>
          <w:tcPr>
            <w:tcW w:w="2880" w:type="dxa"/>
          </w:tcPr>
          <w:p w14:paraId="4C8166A9"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1 : 1</w:t>
            </w:r>
          </w:p>
        </w:tc>
        <w:tc>
          <w:tcPr>
            <w:tcW w:w="2880" w:type="dxa"/>
          </w:tcPr>
          <w:p w14:paraId="1B4C474D"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Cada equipo tiene un unico foro de debate</w:t>
            </w:r>
          </w:p>
        </w:tc>
      </w:tr>
      <w:tr w:rsidR="009656B6" w14:paraId="2586EF7E"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76F361" w14:textId="77777777" w:rsidR="009656B6" w:rsidRDefault="00000000">
            <w:r>
              <w:rPr>
                <w:sz w:val="20"/>
              </w:rPr>
              <w:t>USUARIOS - JUNTADAS</w:t>
            </w:r>
          </w:p>
        </w:tc>
        <w:tc>
          <w:tcPr>
            <w:tcW w:w="2880" w:type="dxa"/>
          </w:tcPr>
          <w:p w14:paraId="2263B46B"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1 : N</w:t>
            </w:r>
          </w:p>
        </w:tc>
        <w:tc>
          <w:tcPr>
            <w:tcW w:w="2880" w:type="dxa"/>
          </w:tcPr>
          <w:p w14:paraId="660D4117"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Un usuario puede organizar muchas juntadas</w:t>
            </w:r>
          </w:p>
        </w:tc>
      </w:tr>
      <w:tr w:rsidR="009656B6" w14:paraId="27527984"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9E69F9" w14:textId="77777777" w:rsidR="009656B6" w:rsidRDefault="00000000">
            <w:r>
              <w:rPr>
                <w:sz w:val="20"/>
              </w:rPr>
              <w:t>PARTIDOS - JUNTADAS</w:t>
            </w:r>
          </w:p>
        </w:tc>
        <w:tc>
          <w:tcPr>
            <w:tcW w:w="2880" w:type="dxa"/>
          </w:tcPr>
          <w:p w14:paraId="0C544DF3"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1 : N</w:t>
            </w:r>
          </w:p>
        </w:tc>
        <w:tc>
          <w:tcPr>
            <w:tcW w:w="2880" w:type="dxa"/>
          </w:tcPr>
          <w:p w14:paraId="193F2A9D"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Un partido puede tener muchas juntadas asociadas</w:t>
            </w:r>
          </w:p>
        </w:tc>
      </w:tr>
      <w:tr w:rsidR="009656B6" w14:paraId="7B8303E2"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0C8470" w14:textId="77777777" w:rsidR="009656B6" w:rsidRDefault="00000000">
            <w:r>
              <w:rPr>
                <w:sz w:val="20"/>
              </w:rPr>
              <w:t>USUARIOS - MIEMBROS_JUNTADA</w:t>
            </w:r>
          </w:p>
        </w:tc>
        <w:tc>
          <w:tcPr>
            <w:tcW w:w="2880" w:type="dxa"/>
          </w:tcPr>
          <w:p w14:paraId="55417B1A"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1 : N</w:t>
            </w:r>
          </w:p>
        </w:tc>
        <w:tc>
          <w:tcPr>
            <w:tcW w:w="2880" w:type="dxa"/>
          </w:tcPr>
          <w:p w14:paraId="4C1C7A0C"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Un usuario puede unirse a muchas juntadas</w:t>
            </w:r>
          </w:p>
        </w:tc>
      </w:tr>
      <w:tr w:rsidR="009656B6" w14:paraId="7690668C"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38FA06" w14:textId="77777777" w:rsidR="009656B6" w:rsidRDefault="00000000">
            <w:r>
              <w:rPr>
                <w:sz w:val="20"/>
              </w:rPr>
              <w:t>JUNTADAS - MIEMBROS_JUNTADA</w:t>
            </w:r>
          </w:p>
        </w:tc>
        <w:tc>
          <w:tcPr>
            <w:tcW w:w="2880" w:type="dxa"/>
          </w:tcPr>
          <w:p w14:paraId="60DC9B02"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1 : N</w:t>
            </w:r>
          </w:p>
        </w:tc>
        <w:tc>
          <w:tcPr>
            <w:tcW w:w="2880" w:type="dxa"/>
          </w:tcPr>
          <w:p w14:paraId="0A338C0C"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Una juntada tiene muchos miembros</w:t>
            </w:r>
          </w:p>
        </w:tc>
      </w:tr>
      <w:tr w:rsidR="009656B6" w14:paraId="19011A12"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BAFFEC" w14:textId="77777777" w:rsidR="009656B6" w:rsidRDefault="00000000">
            <w:r>
              <w:rPr>
                <w:sz w:val="20"/>
              </w:rPr>
              <w:t>USUARIOS - MENSAJES_CHAT</w:t>
            </w:r>
          </w:p>
        </w:tc>
        <w:tc>
          <w:tcPr>
            <w:tcW w:w="2880" w:type="dxa"/>
          </w:tcPr>
          <w:p w14:paraId="4CF8CC56"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1 : N</w:t>
            </w:r>
          </w:p>
        </w:tc>
        <w:tc>
          <w:tcPr>
            <w:tcW w:w="2880" w:type="dxa"/>
          </w:tcPr>
          <w:p w14:paraId="7FC3E3A4"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Un usuario envia muchos mensajes</w:t>
            </w:r>
          </w:p>
        </w:tc>
      </w:tr>
      <w:tr w:rsidR="009656B6" w14:paraId="3DFC8375"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51D205" w14:textId="77777777" w:rsidR="009656B6" w:rsidRDefault="00000000">
            <w:r>
              <w:rPr>
                <w:sz w:val="20"/>
              </w:rPr>
              <w:t>FOROS_DEBATE - MENSAJES_CHAT</w:t>
            </w:r>
          </w:p>
        </w:tc>
        <w:tc>
          <w:tcPr>
            <w:tcW w:w="2880" w:type="dxa"/>
          </w:tcPr>
          <w:p w14:paraId="0FF2ED79"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1 : N</w:t>
            </w:r>
          </w:p>
        </w:tc>
        <w:tc>
          <w:tcPr>
            <w:tcW w:w="2880" w:type="dxa"/>
          </w:tcPr>
          <w:p w14:paraId="758D04C2"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Un foro recibe muchos mensajes</w:t>
            </w:r>
          </w:p>
        </w:tc>
      </w:tr>
      <w:tr w:rsidR="009656B6" w14:paraId="356A17E3"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4BF872" w14:textId="77777777" w:rsidR="009656B6" w:rsidRDefault="00000000">
            <w:r>
              <w:rPr>
                <w:sz w:val="20"/>
              </w:rPr>
              <w:t>JUNTADAS - MENSAJES_CHAT</w:t>
            </w:r>
          </w:p>
        </w:tc>
        <w:tc>
          <w:tcPr>
            <w:tcW w:w="2880" w:type="dxa"/>
          </w:tcPr>
          <w:p w14:paraId="4C86F831"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1 : N</w:t>
            </w:r>
          </w:p>
        </w:tc>
        <w:tc>
          <w:tcPr>
            <w:tcW w:w="2880" w:type="dxa"/>
          </w:tcPr>
          <w:p w14:paraId="70EC5447"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Una juntada recibe muchos mensajes</w:t>
            </w:r>
          </w:p>
        </w:tc>
      </w:tr>
      <w:tr w:rsidR="009656B6" w14:paraId="4861AE8C"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232F1D" w14:textId="77777777" w:rsidR="009656B6" w:rsidRDefault="00000000">
            <w:r>
              <w:rPr>
                <w:sz w:val="20"/>
              </w:rPr>
              <w:t>JUNTADAS - HITOS</w:t>
            </w:r>
          </w:p>
        </w:tc>
        <w:tc>
          <w:tcPr>
            <w:tcW w:w="2880" w:type="dxa"/>
          </w:tcPr>
          <w:p w14:paraId="5AD34898"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1 : N</w:t>
            </w:r>
          </w:p>
        </w:tc>
        <w:tc>
          <w:tcPr>
            <w:tcW w:w="2880" w:type="dxa"/>
          </w:tcPr>
          <w:p w14:paraId="7694DFFC"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Una juntada genera muchos hitos transaccionales</w:t>
            </w:r>
          </w:p>
        </w:tc>
      </w:tr>
      <w:tr w:rsidR="009656B6" w14:paraId="6A2F1543"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720F31" w14:textId="77777777" w:rsidR="009656B6" w:rsidRDefault="00000000">
            <w:r>
              <w:rPr>
                <w:sz w:val="20"/>
              </w:rPr>
              <w:lastRenderedPageBreak/>
              <w:t>USUARIOS - HITOS</w:t>
            </w:r>
          </w:p>
        </w:tc>
        <w:tc>
          <w:tcPr>
            <w:tcW w:w="2880" w:type="dxa"/>
          </w:tcPr>
          <w:p w14:paraId="40BDBEF1"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1 : N</w:t>
            </w:r>
          </w:p>
        </w:tc>
        <w:tc>
          <w:tcPr>
            <w:tcW w:w="2880" w:type="dxa"/>
          </w:tcPr>
          <w:p w14:paraId="4A52EBDB"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Un usuario genera muchos hitos</w:t>
            </w:r>
          </w:p>
        </w:tc>
      </w:tr>
    </w:tbl>
    <w:p w14:paraId="2B4F89FA" w14:textId="77777777" w:rsidR="009656B6" w:rsidRDefault="009656B6"/>
    <w:p w14:paraId="256CFF1C" w14:textId="77777777" w:rsidR="009656B6" w:rsidRDefault="00000000">
      <w:pPr>
        <w:pStyle w:val="Ttulo2"/>
      </w:pPr>
      <w:r>
        <w:rPr>
          <w:color w:val="1DB954"/>
        </w:rPr>
        <w:t>3.3. Entidades debiles y dependencias</w:t>
      </w:r>
    </w:p>
    <w:p w14:paraId="61838CFE" w14:textId="77777777" w:rsidR="009656B6" w:rsidRDefault="00000000">
      <w:pPr>
        <w:pStyle w:val="Listaconvietas"/>
      </w:pPr>
      <w:r>
        <w:t>MIEMBROS_JUNTADA es una entidad asociativa (debil) que resuelve la relacion M:N entre USUARIOS y JUNTADAS. Su existencia depende de ambas tablas padres. La constraint UNIQUE (id_usuario, id_juntada) garantiza que un usuario solo pueda unirse una vez a cada juntada.</w:t>
      </w:r>
    </w:p>
    <w:p w14:paraId="0EC4D27B" w14:textId="77777777" w:rsidR="009656B6" w:rsidRDefault="00000000">
      <w:pPr>
        <w:pStyle w:val="Listaconvietas"/>
      </w:pPr>
      <w:r>
        <w:t>MENSAJES_CHAT es una entidad debil que depende de USUARIOS y opcionalmente de FOROS_DEBATE o JUNTADAS. Las claves foraneas id_foro e id_juntada son ambas nullable, implementando una relacion polimorfica controlada.</w:t>
      </w:r>
    </w:p>
    <w:p w14:paraId="2FCB62DF" w14:textId="77777777" w:rsidR="009656B6" w:rsidRDefault="00000000">
      <w:pPr>
        <w:pStyle w:val="Listaconvietas"/>
      </w:pPr>
      <w:r>
        <w:t>HITOS_TRANSACCIONALES es una entidad de auditoria que depende de JUNTADAS y opcionalmente de USUARIOS. Registra eventos significativos del ciclo de vida de una juntada.</w:t>
      </w:r>
    </w:p>
    <w:p w14:paraId="289CC29B" w14:textId="77777777" w:rsidR="009656B6" w:rsidRDefault="00000000">
      <w:r>
        <w:t>____________________________________________________________</w:t>
      </w:r>
    </w:p>
    <w:p w14:paraId="20E273A0" w14:textId="77777777" w:rsidR="009656B6" w:rsidRDefault="00000000">
      <w:pPr>
        <w:pStyle w:val="Ttulo1"/>
      </w:pPr>
      <w:r>
        <w:rPr>
          <w:color w:val="1DB954"/>
        </w:rPr>
        <w:t>4. Justificacion del Modelo Fisico Relacional</w:t>
      </w:r>
    </w:p>
    <w:p w14:paraId="2A7A8742" w14:textId="77777777" w:rsidR="009656B6" w:rsidRDefault="00000000">
      <w:pPr>
        <w:pStyle w:val="Ttulo2"/>
      </w:pPr>
      <w:r>
        <w:rPr>
          <w:color w:val="1DB954"/>
        </w:rPr>
        <w:t>4.1. Decision de Diseno: Modelo Relacional</w:t>
      </w:r>
    </w:p>
    <w:p w14:paraId="39A3C96A" w14:textId="77777777" w:rsidR="009656B6" w:rsidRDefault="00000000">
      <w:r>
        <w:t>Se selecciono un modelo de base de datos relacional (MySQL/MariaDB) por las siguientes razones:</w:t>
      </w:r>
    </w:p>
    <w:p w14:paraId="5B72CA90" w14:textId="77777777" w:rsidR="009656B6" w:rsidRDefault="00000000">
      <w:r>
        <w:rPr>
          <w:b/>
        </w:rPr>
        <w:t>a) Naturaleza de los datos</w:t>
      </w:r>
      <w:r>
        <w:t>: La informacion que maneja HINCHA+ es inherentemente relacional. Los usuarios pertenecen a equipos, los equipos juegan partidos, las juntadas se organizan para partidos especificos, los miembros se asocian a juntadas, y los mensajes se dirigen a foros o juntadas. Estas relaciones jerarquicas y de many-to-many se modelan naturalmente mediante tablas con claves foraneas.</w:t>
      </w:r>
    </w:p>
    <w:p w14:paraId="5DD1D518" w14:textId="77777777" w:rsidR="009656B6" w:rsidRDefault="00000000">
      <w:r>
        <w:rPr>
          <w:b/>
        </w:rPr>
        <w:t>b) Integridad referencial</w:t>
      </w:r>
      <w:r>
        <w:t>: El motor MySQL garantiza la integridad referencial mediante claves foraneas (FOREIGN KEY). Por ejemplo, no es posible crear una juntada que referencie un partido inexistente, ni un mensaje que apunte a un usuario que no existe en el sistema. Esta integridad se valida en la capa de base de datos, lo que constituye una capa de proteccion adicional alla de la validacion en PHP.</w:t>
      </w:r>
    </w:p>
    <w:p w14:paraId="55E8F14E" w14:textId="77777777" w:rsidR="009656B6" w:rsidRDefault="00000000">
      <w:r>
        <w:rPr>
          <w:b/>
        </w:rPr>
        <w:t>c) Normalizacion</w:t>
      </w:r>
      <w:r>
        <w:t xml:space="preserve">: El modelo se aproxima a la Tercera Forma Normal (3NF), eliminando redundancias significativas. Los nombres de los clubes se almacenan una sola vez en la tabla </w:t>
      </w:r>
      <w:r>
        <w:rPr>
          <w:rFonts w:ascii="Consolas" w:hAnsi="Consolas"/>
          <w:color w:val="1DB954"/>
          <w:sz w:val="20"/>
        </w:rPr>
        <w:t>equipos</w:t>
      </w:r>
      <w:r>
        <w:t xml:space="preserve"> y se referencian por ID en todas las demas tablas. Los datos del partido (fecha, estadio) se almacenan en </w:t>
      </w:r>
      <w:r>
        <w:rPr>
          <w:rFonts w:ascii="Consolas" w:hAnsi="Consolas"/>
          <w:color w:val="1DB954"/>
          <w:sz w:val="20"/>
        </w:rPr>
        <w:t>partidos</w:t>
      </w:r>
      <w:r>
        <w:t xml:space="preserve"> y se referencian desde </w:t>
      </w:r>
      <w:r>
        <w:rPr>
          <w:rFonts w:ascii="Consolas" w:hAnsi="Consolas"/>
          <w:color w:val="1DB954"/>
          <w:sz w:val="20"/>
        </w:rPr>
        <w:t>juntadas</w:t>
      </w:r>
      <w:r>
        <w:t>. Esta normalizacion evita actualizaciones anomalias y reduce el consumo de almacenamiento.</w:t>
      </w:r>
    </w:p>
    <w:p w14:paraId="647E1347" w14:textId="77777777" w:rsidR="009656B6" w:rsidRDefault="00000000">
      <w:r>
        <w:rPr>
          <w:b/>
        </w:rPr>
        <w:t>d) Sentencias preparadas</w:t>
      </w:r>
      <w:r>
        <w:t xml:space="preserve">: El uso de </w:t>
      </w:r>
      <w:r>
        <w:rPr>
          <w:rFonts w:ascii="Consolas" w:hAnsi="Consolas"/>
          <w:color w:val="1DB954"/>
          <w:sz w:val="20"/>
        </w:rPr>
        <w:t>prepare()</w:t>
      </w:r>
      <w:r>
        <w:t xml:space="preserve"> y </w:t>
      </w:r>
      <w:r>
        <w:rPr>
          <w:rFonts w:ascii="Consolas" w:hAnsi="Consolas"/>
          <w:color w:val="1DB954"/>
          <w:sz w:val="20"/>
        </w:rPr>
        <w:t>bind_param()</w:t>
      </w:r>
      <w:r>
        <w:t xml:space="preserve"> en todas las consultas PHP elimina la posibilidad de inyeccion SQL, que es la vulnerabilidad de seguridad mas comun en aplicaciones web que interactuan con bases de datos relacionales.</w:t>
      </w:r>
    </w:p>
    <w:p w14:paraId="53B671BE" w14:textId="77777777" w:rsidR="009656B6" w:rsidRDefault="00000000">
      <w:pPr>
        <w:pStyle w:val="Ttulo2"/>
      </w:pPr>
      <w:r>
        <w:rPr>
          <w:color w:val="1DB954"/>
        </w:rPr>
        <w:lastRenderedPageBreak/>
        <w:t>4.2. Descripcion de Tablas</w:t>
      </w:r>
    </w:p>
    <w:tbl>
      <w:tblPr>
        <w:tblStyle w:val="Cuadrculaclara-nfasis1"/>
        <w:tblW w:w="0" w:type="auto"/>
        <w:jc w:val="center"/>
        <w:tblLook w:val="04A0" w:firstRow="1" w:lastRow="0" w:firstColumn="1" w:lastColumn="0" w:noHBand="0" w:noVBand="1"/>
      </w:tblPr>
      <w:tblGrid>
        <w:gridCol w:w="2880"/>
        <w:gridCol w:w="2880"/>
        <w:gridCol w:w="2880"/>
      </w:tblGrid>
      <w:tr w:rsidR="009656B6" w14:paraId="77ECDE87" w14:textId="77777777" w:rsidTr="009656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3675E5" w14:textId="77777777" w:rsidR="009656B6" w:rsidRDefault="00000000">
            <w:r>
              <w:rPr>
                <w:sz w:val="20"/>
              </w:rPr>
              <w:t>Tabla</w:t>
            </w:r>
          </w:p>
        </w:tc>
        <w:tc>
          <w:tcPr>
            <w:tcW w:w="2880" w:type="dxa"/>
          </w:tcPr>
          <w:p w14:paraId="59558CEF"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Registros</w:t>
            </w:r>
          </w:p>
        </w:tc>
        <w:tc>
          <w:tcPr>
            <w:tcW w:w="2880" w:type="dxa"/>
          </w:tcPr>
          <w:p w14:paraId="420C9640" w14:textId="77777777" w:rsidR="009656B6" w:rsidRDefault="00000000">
            <w:pPr>
              <w:cnfStyle w:val="100000000000" w:firstRow="1" w:lastRow="0" w:firstColumn="0" w:lastColumn="0" w:oddVBand="0" w:evenVBand="0" w:oddHBand="0" w:evenHBand="0" w:firstRowFirstColumn="0" w:firstRowLastColumn="0" w:lastRowFirstColumn="0" w:lastRowLastColumn="0"/>
            </w:pPr>
            <w:r>
              <w:rPr>
                <w:sz w:val="20"/>
              </w:rPr>
              <w:t>Proposito</w:t>
            </w:r>
          </w:p>
        </w:tc>
      </w:tr>
      <w:tr w:rsidR="009656B6" w14:paraId="28C23ED2"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21D39B" w14:textId="77777777" w:rsidR="009656B6" w:rsidRDefault="00000000">
            <w:r>
              <w:rPr>
                <w:sz w:val="20"/>
              </w:rPr>
              <w:t>`equipos`</w:t>
            </w:r>
          </w:p>
        </w:tc>
        <w:tc>
          <w:tcPr>
            <w:tcW w:w="2880" w:type="dxa"/>
          </w:tcPr>
          <w:p w14:paraId="0DBFD72D"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12 clubes</w:t>
            </w:r>
          </w:p>
        </w:tc>
        <w:tc>
          <w:tcPr>
            <w:tcW w:w="2880" w:type="dxa"/>
          </w:tcPr>
          <w:p w14:paraId="13AE821D"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Catalogo maestro de equipos de futbol</w:t>
            </w:r>
          </w:p>
        </w:tc>
      </w:tr>
      <w:tr w:rsidR="009656B6" w14:paraId="1EA9E8BA"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F0BF2D" w14:textId="77777777" w:rsidR="009656B6" w:rsidRDefault="00000000">
            <w:r>
              <w:rPr>
                <w:sz w:val="20"/>
              </w:rPr>
              <w:t>`usuarios`</w:t>
            </w:r>
          </w:p>
        </w:tc>
        <w:tc>
          <w:tcPr>
            <w:tcW w:w="2880" w:type="dxa"/>
          </w:tcPr>
          <w:p w14:paraId="34E306BA"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Variable</w:t>
            </w:r>
          </w:p>
        </w:tc>
        <w:tc>
          <w:tcPr>
            <w:tcW w:w="2880" w:type="dxa"/>
          </w:tcPr>
          <w:p w14:paraId="0485DE32"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Registro de usuarios con credenciales seguras</w:t>
            </w:r>
          </w:p>
        </w:tc>
      </w:tr>
      <w:tr w:rsidR="009656B6" w14:paraId="0C830798"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51E2C3" w14:textId="77777777" w:rsidR="009656B6" w:rsidRDefault="00000000">
            <w:r>
              <w:rPr>
                <w:sz w:val="20"/>
              </w:rPr>
              <w:t>`partidos`</w:t>
            </w:r>
          </w:p>
        </w:tc>
        <w:tc>
          <w:tcPr>
            <w:tcW w:w="2880" w:type="dxa"/>
          </w:tcPr>
          <w:p w14:paraId="1B753FB7"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Variable</w:t>
            </w:r>
          </w:p>
        </w:tc>
        <w:tc>
          <w:tcPr>
            <w:tcW w:w="2880" w:type="dxa"/>
          </w:tcPr>
          <w:p w14:paraId="7C1A001B"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Calendario de partidos programados</w:t>
            </w:r>
          </w:p>
        </w:tc>
      </w:tr>
      <w:tr w:rsidR="009656B6" w14:paraId="53F4AF60"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C70865" w14:textId="77777777" w:rsidR="009656B6" w:rsidRDefault="00000000">
            <w:r>
              <w:rPr>
                <w:sz w:val="20"/>
              </w:rPr>
              <w:t>`juntadas`</w:t>
            </w:r>
          </w:p>
        </w:tc>
        <w:tc>
          <w:tcPr>
            <w:tcW w:w="2880" w:type="dxa"/>
          </w:tcPr>
          <w:p w14:paraId="0399CAAF"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Variable</w:t>
            </w:r>
          </w:p>
        </w:tc>
        <w:tc>
          <w:tcPr>
            <w:tcW w:w="2880" w:type="dxa"/>
          </w:tcPr>
          <w:p w14:paraId="3E0153B2"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Puntos de encuentro propuestos por los hinchas</w:t>
            </w:r>
          </w:p>
        </w:tc>
      </w:tr>
      <w:tr w:rsidR="009656B6" w14:paraId="4B3FA3FB"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F8DC4D" w14:textId="77777777" w:rsidR="009656B6" w:rsidRDefault="00000000">
            <w:r>
              <w:rPr>
                <w:sz w:val="20"/>
              </w:rPr>
              <w:t>`miembros_juntada`</w:t>
            </w:r>
          </w:p>
        </w:tc>
        <w:tc>
          <w:tcPr>
            <w:tcW w:w="2880" w:type="dxa"/>
          </w:tcPr>
          <w:p w14:paraId="22285B6D"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Variable</w:t>
            </w:r>
          </w:p>
        </w:tc>
        <w:tc>
          <w:tcPr>
            <w:tcW w:w="2880" w:type="dxa"/>
          </w:tcPr>
          <w:p w14:paraId="01483C58"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Asociacion usuario-juntada con estado logistico</w:t>
            </w:r>
          </w:p>
        </w:tc>
      </w:tr>
      <w:tr w:rsidR="009656B6" w14:paraId="781DFA95"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82ADDF" w14:textId="77777777" w:rsidR="009656B6" w:rsidRDefault="00000000">
            <w:r>
              <w:rPr>
                <w:sz w:val="20"/>
              </w:rPr>
              <w:t>`foros_debate`</w:t>
            </w:r>
          </w:p>
        </w:tc>
        <w:tc>
          <w:tcPr>
            <w:tcW w:w="2880" w:type="dxa"/>
          </w:tcPr>
          <w:p w14:paraId="27553993"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1 por equipo</w:t>
            </w:r>
          </w:p>
        </w:tc>
        <w:tc>
          <w:tcPr>
            <w:tcW w:w="2880" w:type="dxa"/>
          </w:tcPr>
          <w:p w14:paraId="0B8E9605"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Espacio de discusion publica por club</w:t>
            </w:r>
          </w:p>
        </w:tc>
      </w:tr>
      <w:tr w:rsidR="009656B6" w14:paraId="26309F78" w14:textId="77777777" w:rsidTr="009656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230BE2" w14:textId="77777777" w:rsidR="009656B6" w:rsidRDefault="00000000">
            <w:r>
              <w:rPr>
                <w:sz w:val="20"/>
              </w:rPr>
              <w:t>`mensajes_chat`</w:t>
            </w:r>
          </w:p>
        </w:tc>
        <w:tc>
          <w:tcPr>
            <w:tcW w:w="2880" w:type="dxa"/>
          </w:tcPr>
          <w:p w14:paraId="288BAA5B"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Variable</w:t>
            </w:r>
          </w:p>
        </w:tc>
        <w:tc>
          <w:tcPr>
            <w:tcW w:w="2880" w:type="dxa"/>
          </w:tcPr>
          <w:p w14:paraId="111322F4" w14:textId="77777777" w:rsidR="009656B6" w:rsidRDefault="00000000">
            <w:pPr>
              <w:cnfStyle w:val="000000100000" w:firstRow="0" w:lastRow="0" w:firstColumn="0" w:lastColumn="0" w:oddVBand="0" w:evenVBand="0" w:oddHBand="1" w:evenHBand="0" w:firstRowFirstColumn="0" w:firstRowLastColumn="0" w:lastRowFirstColumn="0" w:lastRowLastColumn="0"/>
            </w:pPr>
            <w:r>
              <w:rPr>
                <w:sz w:val="20"/>
              </w:rPr>
              <w:t>Mensajes del chat (foros y juntadas)</w:t>
            </w:r>
          </w:p>
        </w:tc>
      </w:tr>
      <w:tr w:rsidR="009656B6" w14:paraId="77B29BD4" w14:textId="77777777" w:rsidTr="009656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62743E" w14:textId="77777777" w:rsidR="009656B6" w:rsidRDefault="00000000">
            <w:r>
              <w:rPr>
                <w:sz w:val="20"/>
              </w:rPr>
              <w:t>`hitos_transaccionales`</w:t>
            </w:r>
          </w:p>
        </w:tc>
        <w:tc>
          <w:tcPr>
            <w:tcW w:w="2880" w:type="dxa"/>
          </w:tcPr>
          <w:p w14:paraId="06124A77"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Variable</w:t>
            </w:r>
          </w:p>
        </w:tc>
        <w:tc>
          <w:tcPr>
            <w:tcW w:w="2880" w:type="dxa"/>
          </w:tcPr>
          <w:p w14:paraId="06BF65D7" w14:textId="77777777" w:rsidR="009656B6" w:rsidRDefault="00000000">
            <w:pPr>
              <w:cnfStyle w:val="000000010000" w:firstRow="0" w:lastRow="0" w:firstColumn="0" w:lastColumn="0" w:oddVBand="0" w:evenVBand="0" w:oddHBand="0" w:evenHBand="1" w:firstRowFirstColumn="0" w:firstRowLastColumn="0" w:lastRowFirstColumn="0" w:lastRowLastColumn="0"/>
            </w:pPr>
            <w:r>
              <w:rPr>
                <w:sz w:val="20"/>
              </w:rPr>
              <w:t>Registro de eventos importantes (check-ins)</w:t>
            </w:r>
          </w:p>
        </w:tc>
      </w:tr>
    </w:tbl>
    <w:p w14:paraId="1A111319" w14:textId="77777777" w:rsidR="009656B6" w:rsidRDefault="009656B6"/>
    <w:p w14:paraId="1C165BF5" w14:textId="77777777" w:rsidR="009656B6" w:rsidRDefault="00000000">
      <w:pPr>
        <w:pStyle w:val="Ttulo2"/>
      </w:pPr>
      <w:r>
        <w:rPr>
          <w:color w:val="1DB954"/>
        </w:rPr>
        <w:t>4.3. Relaciones entre Tablas</w:t>
      </w:r>
    </w:p>
    <w:p w14:paraId="20D2907C" w14:textId="77777777" w:rsidR="009656B6" w:rsidRDefault="00000000">
      <w:pPr>
        <w:spacing w:before="120"/>
      </w:pPr>
      <w:r>
        <w:rPr>
          <w:rFonts w:ascii="Consolas" w:hAnsi="Consolas"/>
          <w:color w:val="2D2D2D"/>
          <w:sz w:val="18"/>
        </w:rPr>
        <w:t>equipos (1) ----&lt; (N) usuarios</w:t>
      </w:r>
      <w:r>
        <w:rPr>
          <w:rFonts w:ascii="Consolas" w:hAnsi="Consolas"/>
          <w:color w:val="2D2D2D"/>
          <w:sz w:val="18"/>
        </w:rPr>
        <w:br/>
        <w:t>equipos (1) ----&lt; (N) partidos (como local)</w:t>
      </w:r>
      <w:r>
        <w:rPr>
          <w:rFonts w:ascii="Consolas" w:hAnsi="Consolas"/>
          <w:color w:val="2D2D2D"/>
          <w:sz w:val="18"/>
        </w:rPr>
        <w:br/>
        <w:t>equipos (1) ----&lt; (N) partidos (como visitante)</w:t>
      </w:r>
      <w:r>
        <w:rPr>
          <w:rFonts w:ascii="Consolas" w:hAnsi="Consolas"/>
          <w:color w:val="2D2D2D"/>
          <w:sz w:val="18"/>
        </w:rPr>
        <w:br/>
        <w:t>equipos (1) ---- (1) foros_debate</w:t>
      </w:r>
      <w:r>
        <w:rPr>
          <w:rFonts w:ascii="Consolas" w:hAnsi="Consolas"/>
          <w:color w:val="2D2D2D"/>
          <w:sz w:val="18"/>
        </w:rPr>
        <w:br/>
        <w:t>usuarios (1) ----&lt; (N) juntadas (como organizador)</w:t>
      </w:r>
      <w:r>
        <w:rPr>
          <w:rFonts w:ascii="Consolas" w:hAnsi="Consolas"/>
          <w:color w:val="2D2D2D"/>
          <w:sz w:val="18"/>
        </w:rPr>
        <w:br/>
        <w:t>usuarios (1) ----&lt; (N) miembros_juntada</w:t>
      </w:r>
      <w:r>
        <w:rPr>
          <w:rFonts w:ascii="Consolas" w:hAnsi="Consolas"/>
          <w:color w:val="2D2D2D"/>
          <w:sz w:val="18"/>
        </w:rPr>
        <w:br/>
        <w:t>usuarios (1) ----&lt; (N) mensajes_chat</w:t>
      </w:r>
      <w:r>
        <w:rPr>
          <w:rFonts w:ascii="Consolas" w:hAnsi="Consolas"/>
          <w:color w:val="2D2D2D"/>
          <w:sz w:val="18"/>
        </w:rPr>
        <w:br/>
        <w:t>partidos (1) ----&lt; (N) juntadas</w:t>
      </w:r>
      <w:r>
        <w:rPr>
          <w:rFonts w:ascii="Consolas" w:hAnsi="Consolas"/>
          <w:color w:val="2D2D2D"/>
          <w:sz w:val="18"/>
        </w:rPr>
        <w:br/>
        <w:t>juntadas (1) ----&lt; (N) miembros_juntada</w:t>
      </w:r>
      <w:r>
        <w:rPr>
          <w:rFonts w:ascii="Consolas" w:hAnsi="Consolas"/>
          <w:color w:val="2D2D2D"/>
          <w:sz w:val="18"/>
        </w:rPr>
        <w:br/>
        <w:t>juntadas (1) ----&lt; (N) mensajes_chat</w:t>
      </w:r>
      <w:r>
        <w:rPr>
          <w:rFonts w:ascii="Consolas" w:hAnsi="Consolas"/>
          <w:color w:val="2D2D2D"/>
          <w:sz w:val="18"/>
        </w:rPr>
        <w:br/>
        <w:t>juntadas (1) ----&lt; (N) hitos_transaccionales</w:t>
      </w:r>
      <w:r>
        <w:rPr>
          <w:rFonts w:ascii="Consolas" w:hAnsi="Consolas"/>
          <w:color w:val="2D2D2D"/>
          <w:sz w:val="18"/>
        </w:rPr>
        <w:br/>
        <w:t>foros_debate (1) ----&lt; (N) mensajes_chat</w:t>
      </w:r>
    </w:p>
    <w:p w14:paraId="48FDADA7" w14:textId="77777777" w:rsidR="009656B6" w:rsidRDefault="00000000">
      <w:pPr>
        <w:pStyle w:val="Ttulo2"/>
      </w:pPr>
      <w:r>
        <w:rPr>
          <w:color w:val="1DB954"/>
        </w:rPr>
        <w:t>4.4. Justificacion de la Tabla `hitos_transaccionales`</w:t>
      </w:r>
    </w:p>
    <w:p w14:paraId="46FBB9E2" w14:textId="77777777" w:rsidR="009656B6" w:rsidRDefault="00000000">
      <w:r>
        <w:t xml:space="preserve">La tabla </w:t>
      </w:r>
      <w:r>
        <w:rPr>
          <w:rFonts w:ascii="Consolas" w:hAnsi="Consolas"/>
          <w:color w:val="1DB954"/>
          <w:sz w:val="20"/>
        </w:rPr>
        <w:t>hitos_transaccionales</w:t>
      </w:r>
      <w:r>
        <w:t xml:space="preserve"> se diseno como un registro de auditoria (audit log) que captura eventos significativos del sistema. Cada vez que un usuario realiza un check-in, se registra un hito con el tipo de evento, una descripcion legible por humanos, la fecha y hora del registro, y las referencias al usuario y la juntada involucrados. Esta tabla tiene multiples propositos:</w:t>
      </w:r>
    </w:p>
    <w:p w14:paraId="4216E141" w14:textId="77777777" w:rsidR="009656B6" w:rsidRDefault="00000000">
      <w:pPr>
        <w:pStyle w:val="Listaconvietas"/>
      </w:pPr>
      <w:r>
        <w:lastRenderedPageBreak/>
        <w:t>Auditoria: Permite reconstruir la secuencia de eventos de una juntada (quien llego, cuando, en que orden).</w:t>
      </w:r>
    </w:p>
    <w:p w14:paraId="02CC3F67" w14:textId="77777777" w:rsidR="009656B6" w:rsidRDefault="00000000">
      <w:pPr>
        <w:pStyle w:val="Listaconvietas"/>
      </w:pPr>
      <w:r>
        <w:t>Reportes: Habilita la generacion de estadisticas (total de check-ins por juntada, horarios promedio de llegada, etc.).</w:t>
      </w:r>
    </w:p>
    <w:p w14:paraId="70A8FC26" w14:textId="77777777" w:rsidR="009656B6" w:rsidRDefault="00000000">
      <w:pPr>
        <w:pStyle w:val="Listaconvietas"/>
      </w:pPr>
      <w:r>
        <w:t>Escalabilidad: En el futuro, podria albergar otros tipos de eventos ademas de 'CheckIn' (por ejemplo: 'MensajeEnviado', 'JuntadaCreada', 'ForoCreado'), convirtiendose en un log centralizado de actividades.</w:t>
      </w:r>
    </w:p>
    <w:p w14:paraId="1DDE44AE" w14:textId="77777777" w:rsidR="009656B6" w:rsidRDefault="00000000">
      <w:r>
        <w:t>____________________________________________________________</w:t>
      </w:r>
    </w:p>
    <w:p w14:paraId="72FD8FF7" w14:textId="77777777" w:rsidR="009656B6" w:rsidRDefault="00000000">
      <w:pPr>
        <w:pStyle w:val="Ttulo1"/>
      </w:pPr>
      <w:r>
        <w:rPr>
          <w:color w:val="1DB954"/>
        </w:rPr>
        <w:t>5. Justificacion de los Procedimientos Almacenados</w:t>
      </w:r>
    </w:p>
    <w:p w14:paraId="0488DEE2" w14:textId="77777777" w:rsidR="009656B6" w:rsidRDefault="00000000">
      <w:pPr>
        <w:pStyle w:val="Ttulo2"/>
      </w:pPr>
      <w:r>
        <w:rPr>
          <w:color w:val="1DB954"/>
        </w:rPr>
        <w:t>5.1. Procedimiento `registrar_checkin`</w:t>
      </w:r>
    </w:p>
    <w:p w14:paraId="11DB4A2A" w14:textId="77777777" w:rsidR="009656B6" w:rsidRDefault="00000000">
      <w:r>
        <w:rPr>
          <w:b/>
        </w:rPr>
        <w:t>Firma</w:t>
      </w:r>
      <w:r>
        <w:t xml:space="preserve">: </w:t>
      </w:r>
      <w:r>
        <w:rPr>
          <w:rFonts w:ascii="Consolas" w:hAnsi="Consolas"/>
          <w:color w:val="1DB954"/>
          <w:sz w:val="20"/>
        </w:rPr>
        <w:t>registrar_checkin(IN usuario_id INT, IN juntada_id INT)</w:t>
      </w:r>
    </w:p>
    <w:p w14:paraId="24B8DA5E" w14:textId="77777777" w:rsidR="009656B6" w:rsidRDefault="00000000">
      <w:r>
        <w:rPr>
          <w:b/>
        </w:rPr>
        <w:t>Operaciones que ejecuta</w:t>
      </w:r>
      <w:r>
        <w:t>:</w:t>
      </w:r>
    </w:p>
    <w:p w14:paraId="629E08F6" w14:textId="77777777" w:rsidR="009656B6" w:rsidRDefault="00000000">
      <w:pPr>
        <w:pStyle w:val="Listaconnmeros"/>
      </w:pPr>
      <w:r>
        <w:t>UPDATE miembros_juntada SET estado_logistico = 'Presente' WHERE id_usuario = usuario_id AND id_juntada = juntada_id</w:t>
      </w:r>
    </w:p>
    <w:p w14:paraId="63CAA3C6" w14:textId="77777777" w:rsidR="009656B6" w:rsidRDefault="00000000">
      <w:pPr>
        <w:pStyle w:val="Listaconnmeros"/>
      </w:pPr>
      <w:r>
        <w:t>INSERT INTO hitos_transaccionales (id_juntada, id_usuario, tipo_evento, descripcion) VALUES (juntada_id, usuario_id, 'CheckIn', '...')</w:t>
      </w:r>
    </w:p>
    <w:p w14:paraId="6FF9DE09" w14:textId="77777777" w:rsidR="009656B6" w:rsidRDefault="00000000">
      <w:r>
        <w:rPr>
          <w:b/>
        </w:rPr>
        <w:t>Justificacion</w:t>
      </w:r>
      <w:r>
        <w:t>:</w:t>
      </w:r>
    </w:p>
    <w:p w14:paraId="5FC7E9D1" w14:textId="77777777" w:rsidR="009656B6" w:rsidRDefault="00000000">
      <w:r>
        <w:t>Este procedimiento se creo por tres razones fundamentales:</w:t>
      </w:r>
    </w:p>
    <w:p w14:paraId="1361DC28" w14:textId="77777777" w:rsidR="009656B6" w:rsidRDefault="00000000">
      <w:pPr>
        <w:pStyle w:val="Listaconnmeros"/>
      </w:pPr>
      <w:r>
        <w:t>Atomicidad: Ambas operaciones (UPDATE + INSERT) deben ejecutarse como una unidad indivisible. Si el UPDATE se ejecutara pero el INSERT fallara, tendriamos un usuario marcado como presente sin registro de auditoria. Si solo el INSERT se ejecutara, tendriamos un hito sin cambio de estado. El procedimiento almacenado garantiza que ambas operaciones se ejecuten dentro de la misma transaccion implicita del motor de base de datos.</w:t>
      </w:r>
    </w:p>
    <w:p w14:paraId="2C47AD38" w14:textId="77777777" w:rsidR="009656B6" w:rsidRDefault="00000000">
      <w:pPr>
        <w:pStyle w:val="Listaconnmeros"/>
      </w:pPr>
      <w:r>
        <w:t>Reutilizabilidad: El procedimiento puede ser invocado desde cualquier punto del sistema (endpoints PHP, scripts de mantenimiento, triggers futuros) sin duplicar la logica. En nuestro caso, el endpoint juntadas/checkin.php simplemente ejecuta CALL registrar_checkin(?, ?) sin necesidad de escribir el UPDATE y el INSERT por separado.</w:t>
      </w:r>
    </w:p>
    <w:p w14:paraId="54CD0A25" w14:textId="77777777" w:rsidR="009656B6" w:rsidRDefault="00000000">
      <w:pPr>
        <w:pStyle w:val="Listaconnmeros"/>
      </w:pPr>
      <w:r>
        <w:t>Seguridad adicional: Al encapsular la logica en el motor de base de datos, se agrega una capa de proteccion. Incluso si un endpoint tuviera una vulnerabilidad que permitiera ejecutar queries arbitraries, el procedimiento garantiza que las operaciones se realicen en el orden correcto y con los parametros validados.</w:t>
      </w:r>
    </w:p>
    <w:p w14:paraId="590B0E3F" w14:textId="77777777" w:rsidR="009656B6" w:rsidRDefault="00000000">
      <w:pPr>
        <w:pStyle w:val="Ttulo2"/>
      </w:pPr>
      <w:r>
        <w:rPr>
          <w:color w:val="1DB954"/>
        </w:rPr>
        <w:t>5.2. Procedimiento `historial_chat_juntada`</w:t>
      </w:r>
    </w:p>
    <w:p w14:paraId="182E7ACE" w14:textId="77777777" w:rsidR="009656B6" w:rsidRDefault="00000000">
      <w:r>
        <w:rPr>
          <w:b/>
        </w:rPr>
        <w:t>Firma</w:t>
      </w:r>
      <w:r>
        <w:t xml:space="preserve">: </w:t>
      </w:r>
      <w:r>
        <w:rPr>
          <w:rFonts w:ascii="Consolas" w:hAnsi="Consolas"/>
          <w:color w:val="1DB954"/>
          <w:sz w:val="20"/>
        </w:rPr>
        <w:t>historial_chat_juntada(IN juntada_id INT)</w:t>
      </w:r>
    </w:p>
    <w:p w14:paraId="4A29E43D" w14:textId="77777777" w:rsidR="009656B6" w:rsidRDefault="00000000">
      <w:r>
        <w:rPr>
          <w:b/>
        </w:rPr>
        <w:t>Operaciones que ejecuta</w:t>
      </w:r>
      <w:r>
        <w:t>:</w:t>
      </w:r>
    </w:p>
    <w:p w14:paraId="4425C2DD" w14:textId="77777777" w:rsidR="009656B6" w:rsidRDefault="00000000">
      <w:pPr>
        <w:pStyle w:val="Listaconnmeros"/>
      </w:pPr>
      <w:r>
        <w:lastRenderedPageBreak/>
        <w:t>SELECT con JOIN entre mensajes_chat y usuarios, filtrando por id_juntada, ordenando por fecha ascendente.</w:t>
      </w:r>
    </w:p>
    <w:p w14:paraId="77B175CB" w14:textId="77777777" w:rsidR="009656B6" w:rsidRDefault="00000000">
      <w:r>
        <w:rPr>
          <w:b/>
        </w:rPr>
        <w:t>Justificacion</w:t>
      </w:r>
      <w:r>
        <w:t>:</w:t>
      </w:r>
    </w:p>
    <w:p w14:paraId="6E00E0F5" w14:textId="77777777" w:rsidR="009656B6" w:rsidRDefault="00000000">
      <w:pPr>
        <w:pStyle w:val="Listaconnmeros"/>
      </w:pPr>
      <w:r>
        <w:t>Encapsulamiento de la consulta: La consulta de historial de chat para una juntada requiere unir dos tablas (mensajes_chat y usuarios) para obtener el nombre del usuario que envio cada mensaje. Este JOIN es una operacion frecuente que se repite en multiples contextos. El procedimiento almacenado la encapsula en una sola invocacion, simplificando el codigo PHP.</w:t>
      </w:r>
    </w:p>
    <w:p w14:paraId="32C30CB8" w14:textId="77777777" w:rsidR="009656B6" w:rsidRDefault="00000000">
      <w:pPr>
        <w:pStyle w:val="Listaconnmeros"/>
      </w:pPr>
      <w:r>
        <w:t>Consistencia: Al centralizar la consulta en un procedimiento, se garantiza que el historial siempre se retorne en el mismo formato y orden (ASC por fecha), sin importar desde que endpoint o herramienta se invoque.</w:t>
      </w:r>
    </w:p>
    <w:p w14:paraId="7FCBB01A" w14:textId="77777777" w:rsidR="009656B6" w:rsidRDefault="00000000">
      <w:pPr>
        <w:pStyle w:val="Listaconnmeros"/>
      </w:pPr>
      <w:r>
        <w:t>Justificacion academica: En el contexto del Proyecto Integrador, el uso de procedimientos almacenados demuestra conocimiento de la capacidad del motor MySQL para ejecutar logica compleja del lado del servidor de base de datos, mas alla de las simples consultas CRUD.</w:t>
      </w:r>
    </w:p>
    <w:p w14:paraId="442FDDAA" w14:textId="77777777" w:rsidR="009656B6" w:rsidRDefault="00000000">
      <w:r>
        <w:t>____________________________________________________________</w:t>
      </w:r>
    </w:p>
    <w:p w14:paraId="7B57A549" w14:textId="77777777" w:rsidR="009656B6" w:rsidRDefault="00000000">
      <w:pPr>
        <w:pStyle w:val="Ttulo1"/>
      </w:pPr>
      <w:r>
        <w:rPr>
          <w:color w:val="1DB954"/>
        </w:rPr>
        <w:t>6. Justificacion del Diseno UI/UX Implementado en React</w:t>
      </w:r>
    </w:p>
    <w:p w14:paraId="6C6CDC40" w14:textId="77777777" w:rsidR="009656B6" w:rsidRDefault="00000000">
      <w:pPr>
        <w:pStyle w:val="Ttulo2"/>
      </w:pPr>
      <w:r>
        <w:rPr>
          <w:color w:val="1DB954"/>
        </w:rPr>
        <w:t>6.1. Arquitectura Front/Back Separada</w:t>
      </w:r>
    </w:p>
    <w:p w14:paraId="274A7179" w14:textId="77777777" w:rsidR="009656B6" w:rsidRDefault="00000000">
      <w:r>
        <w:t>La decision de separar completamente el frontend (React) del backend (PHP como API REST) se fundamenta en los siguientes principios:</w:t>
      </w:r>
    </w:p>
    <w:p w14:paraId="6DEFE9EC" w14:textId="77777777" w:rsidR="009656B6" w:rsidRDefault="00000000">
      <w:r>
        <w:rPr>
          <w:b/>
        </w:rPr>
        <w:t>a) Separacion de responsabilidades</w:t>
      </w:r>
      <w:r>
        <w:t xml:space="preserve">: El backend se encarga exclusivamente de la logica de negocio, la validacion de datos y la persistencia en la base de datos. El frontend se encarga de la presentacion, la interaccion del usuario y la gestion del estado local. Ningun archivo PHP genera HTML; todos terminan con </w:t>
      </w:r>
      <w:r>
        <w:rPr>
          <w:rFonts w:ascii="Consolas" w:hAnsi="Consolas"/>
          <w:color w:val="1DB954"/>
          <w:sz w:val="20"/>
        </w:rPr>
        <w:t>echo json_encode()</w:t>
      </w:r>
      <w:r>
        <w:t>. Ningun archivo React contiene logica de acceso a datos directa; todos utilizan fetch a la API.</w:t>
      </w:r>
    </w:p>
    <w:p w14:paraId="27EE0111" w14:textId="77777777" w:rsidR="009656B6" w:rsidRDefault="00000000">
      <w:r>
        <w:rPr>
          <w:b/>
        </w:rPr>
        <w:t>b) Independencia tecnologica</w:t>
      </w:r>
      <w:r>
        <w:t>: El backend podria ser consumido por una aplicacion movil, un cliente de escritorio o incluso otra aplicacion web sin modificaciones. El frontend podria ser reescrito en Vue.js, Angular o cualquier otro framework sin afectar al backend. Esta independencia es un principio fundamental de la arquitectura de software moderna.</w:t>
      </w:r>
    </w:p>
    <w:p w14:paraId="70ABA63D" w14:textId="77777777" w:rsidR="009656B6" w:rsidRDefault="00000000">
      <w:r>
        <w:rPr>
          <w:b/>
        </w:rPr>
        <w:t>c) Desarrollo paralelo</w:t>
      </w:r>
      <w:r>
        <w:t>: En un equipo de desarrollo, el backend y el frontend pueden desarrollarse simultaneamente por diferentes personas, siempre que ambos acuerden el contrato de la API (endpoints, parametros, formatos de respuesta JSON).</w:t>
      </w:r>
    </w:p>
    <w:p w14:paraId="041573CA" w14:textId="77777777" w:rsidR="009656B6" w:rsidRDefault="00000000">
      <w:pPr>
        <w:pStyle w:val="Ttulo2"/>
      </w:pPr>
      <w:r>
        <w:rPr>
          <w:color w:val="1DB954"/>
        </w:rPr>
        <w:t>6.2. Diseno Visual: Estetica Deportiva Moderna</w:t>
      </w:r>
    </w:p>
    <w:p w14:paraId="4607C926" w14:textId="77777777" w:rsidR="009656B6" w:rsidRDefault="00000000">
      <w:r>
        <w:t>El diseno visual de HINCHA+ se inspira en las aplicaciones de streaming deportivo y redes sociales de fan clubs:</w:t>
      </w:r>
    </w:p>
    <w:p w14:paraId="33BC9C8F" w14:textId="77777777" w:rsidR="009656B6" w:rsidRDefault="00000000">
      <w:r>
        <w:rPr>
          <w:b/>
        </w:rPr>
        <w:lastRenderedPageBreak/>
        <w:t>a) Paleta de colores</w:t>
      </w:r>
      <w:r>
        <w:t>:</w:t>
      </w:r>
    </w:p>
    <w:p w14:paraId="65CEE70C" w14:textId="77777777" w:rsidR="009656B6" w:rsidRDefault="00000000">
      <w:pPr>
        <w:pStyle w:val="Listaconvietas"/>
      </w:pPr>
      <w:r>
        <w:t>Fondo principal: #0a0e17 (azul muy oscuro) - Evoca la atmosfera de un estadio nocturno.</w:t>
      </w:r>
    </w:p>
    <w:p w14:paraId="4D82B40A" w14:textId="77777777" w:rsidR="009656B6" w:rsidRDefault="00000000">
      <w:pPr>
        <w:pStyle w:val="Listaconvietas"/>
      </w:pPr>
      <w:r>
        <w:t>Acento primario: #1db954 (verde brillante) - Color asociado al césped de las canchas y a la energia positiva. Se utiliza en botones principales, badges activos y el avatar del usuario.</w:t>
      </w:r>
    </w:p>
    <w:p w14:paraId="2A41C710" w14:textId="77777777" w:rsidR="009656B6" w:rsidRDefault="00000000">
      <w:pPr>
        <w:pStyle w:val="Listaconvietas"/>
      </w:pPr>
      <w:r>
        <w:t>Acento secundario: #4da3ff (azul claro) - Utilizado en foros y elementos informativos.</w:t>
      </w:r>
    </w:p>
    <w:p w14:paraId="387E8C13" w14:textId="77777777" w:rsidR="009656B6" w:rsidRDefault="00000000">
      <w:pPr>
        <w:pStyle w:val="Listaconvietas"/>
      </w:pPr>
      <w:r>
        <w:t>Texto principal: #ffffff (blanco puro) sobre fondos oscuros para maximo contraste.</w:t>
      </w:r>
    </w:p>
    <w:p w14:paraId="69D097E1" w14:textId="77777777" w:rsidR="009656B6" w:rsidRDefault="00000000">
      <w:pPr>
        <w:pStyle w:val="Listaconvietas"/>
      </w:pPr>
      <w:r>
        <w:t>Texto secundario: #7a8ba8 (gris azulado) para labels, metadata y texto de soporte.</w:t>
      </w:r>
    </w:p>
    <w:p w14:paraId="025F90EC" w14:textId="77777777" w:rsidR="009656B6" w:rsidRDefault="00000000">
      <w:r>
        <w:rPr>
          <w:b/>
        </w:rPr>
        <w:t>b) Tipografia</w:t>
      </w:r>
      <w:r>
        <w:t>:</w:t>
      </w:r>
    </w:p>
    <w:p w14:paraId="27475CB7" w14:textId="77777777" w:rsidR="009656B6" w:rsidRDefault="00000000">
      <w:pPr>
        <w:pStyle w:val="Listaconvietas"/>
      </w:pPr>
      <w:r>
        <w:t>Oswald: Fuente sans-serif con personalidad fuerte, utilizada para titulos, headings y botones. Su estilo evoca la estetica de las camisetas de futbol y los carteles de estadio.</w:t>
      </w:r>
    </w:p>
    <w:p w14:paraId="77BCAE0C" w14:textId="77777777" w:rsidR="009656B6" w:rsidRDefault="00000000">
      <w:pPr>
        <w:pStyle w:val="Listaconvietas"/>
      </w:pPr>
      <w:r>
        <w:t>Inter: Fuente sans-serif limpia y legible, utilizada para el cuerpo de texto, inputs y contenido del chat.</w:t>
      </w:r>
    </w:p>
    <w:p w14:paraId="1C6E03D7" w14:textId="77777777" w:rsidR="009656B6" w:rsidRDefault="00000000">
      <w:r>
        <w:rPr>
          <w:b/>
        </w:rPr>
        <w:t>c) Componentes visuales</w:t>
      </w:r>
      <w:r>
        <w:t>:</w:t>
      </w:r>
    </w:p>
    <w:p w14:paraId="4395FDC9" w14:textId="77777777" w:rsidR="009656B6" w:rsidRDefault="00000000">
      <w:pPr>
        <w:pStyle w:val="Listaconvietas"/>
      </w:pPr>
      <w:r>
        <w:t>Cards con bordes redondeados: Cada juntada y foro se presenta en una tarjeta (card) con bordes de 14px de radio, sombras sutiles y transiciones de hover que elevan la tarjeta.</w:t>
      </w:r>
    </w:p>
    <w:p w14:paraId="6C35E813" w14:textId="77777777" w:rsidR="009656B6" w:rsidRDefault="00000000">
      <w:pPr>
        <w:pStyle w:val="Listaconvietas"/>
      </w:pPr>
      <w:r>
        <w:t>Badges de estado: Etiquetas con colores diferenciados: verde para "Abierta", rojo para "Cerrada", amarillo para "Completada", azul para foros.</w:t>
      </w:r>
    </w:p>
    <w:p w14:paraId="6B151BDB" w14:textId="77777777" w:rsidR="009656B6" w:rsidRDefault="00000000">
      <w:pPr>
        <w:pStyle w:val="Listaconvietas"/>
      </w:pPr>
      <w:r>
        <w:t>Barras de progreso: Indicadores visuales del cupo de cada juntada, con relleno verde gradual que muestra la ocupacion actual vs. el cupo maximo.</w:t>
      </w:r>
    </w:p>
    <w:p w14:paraId="23DAA39C" w14:textId="77777777" w:rsidR="009656B6" w:rsidRDefault="00000000">
      <w:pPr>
        <w:pStyle w:val="Listaconvietas"/>
      </w:pPr>
      <w:r>
        <w:t>Burbujas de chat: Mensajes alineados a la derecha (propios, fondo verde) o a la izquierda (ajenos, fondo oscuro), con avatares circulares y timestamps.</w:t>
      </w:r>
    </w:p>
    <w:p w14:paraId="15C365AD" w14:textId="77777777" w:rsidR="009656B6" w:rsidRDefault="00000000">
      <w:pPr>
        <w:pStyle w:val="Ttulo2"/>
      </w:pPr>
      <w:r>
        <w:rPr>
          <w:color w:val="1DB954"/>
        </w:rPr>
        <w:t>6.3. Navegacion y Estructura de la Aplicacion</w:t>
      </w:r>
    </w:p>
    <w:p w14:paraId="042054B3" w14:textId="77777777" w:rsidR="009656B6" w:rsidRDefault="00000000">
      <w:r>
        <w:t>La aplicacion se organiza en cinco vistas principales, navegables desde una barra de navegacion fija (sticky):</w:t>
      </w:r>
    </w:p>
    <w:p w14:paraId="675E0901" w14:textId="77777777" w:rsidR="009656B6" w:rsidRDefault="00000000">
      <w:pPr>
        <w:pStyle w:val="Listaconnmeros"/>
      </w:pPr>
      <w:r>
        <w:t>Login / Registro: Pantallas completamente separadas con formularios centrados sobre un fondo oscuro con un resplandor radial verde sutil. El diseno de these pantallas esta orientado a generar una primera impresion profesional y deportiva.</w:t>
      </w:r>
    </w:p>
    <w:p w14:paraId="1D8C4B20" w14:textId="77777777" w:rsidR="009656B6" w:rsidRDefault="00000000">
      <w:pPr>
        <w:pStyle w:val="Listaconnmeros"/>
      </w:pPr>
      <w:r>
        <w:t>Dashboard: Vista de bienvenida con estadisticas resumidas (juntadas activas, foros disponibles, total de clubes) y previews de las juntadas y foros mas recientes. Funciona como hub central de navegacion.</w:t>
      </w:r>
    </w:p>
    <w:p w14:paraId="2A2AC359" w14:textId="77777777" w:rsidR="009656B6" w:rsidRDefault="00000000">
      <w:pPr>
        <w:pStyle w:val="Listaconnmeros"/>
      </w:pPr>
      <w:r>
        <w:t>Juntadas: Grilla de tarjetas con informacion completa de cada juntada: partido, punto de encuentro, organizador, barra de progreso de cupo y botones funcionales (Unirse, Check-In, Chat).</w:t>
      </w:r>
    </w:p>
    <w:p w14:paraId="4594F410" w14:textId="77777777" w:rsidR="009656B6" w:rsidRDefault="00000000">
      <w:pPr>
        <w:pStyle w:val="Listaconnmeros"/>
      </w:pPr>
      <w:r>
        <w:t>Debates: Grilla de tarjetas de foros de debate, cada una vinculada a un club, con boton para entrar directamente al chat del foro.</w:t>
      </w:r>
    </w:p>
    <w:p w14:paraId="7E63F5A1" w14:textId="77777777" w:rsidR="009656B6" w:rsidRDefault="00000000">
      <w:pPr>
        <w:pStyle w:val="Listaconnmeros"/>
      </w:pPr>
      <w:r>
        <w:t>Chat: Layout de pantalla dividida (split-screen) con un sidebar izquierdo que lista los foros y juntadas disponibles, y un area principal de mensajes con input fijo en la parte inferior. Las burbujas de chat se alinean dinamicamente segun el autor.</w:t>
      </w:r>
    </w:p>
    <w:p w14:paraId="5BD3304D" w14:textId="77777777" w:rsidR="009656B6" w:rsidRDefault="00000000">
      <w:pPr>
        <w:pStyle w:val="Ttulo2"/>
      </w:pPr>
      <w:r>
        <w:rPr>
          <w:color w:val="1DB954"/>
        </w:rPr>
        <w:lastRenderedPageBreak/>
        <w:t>6.4. Gestion del Estado y Persistencia Local</w:t>
      </w:r>
    </w:p>
    <w:p w14:paraId="4FF0DBE7" w14:textId="77777777" w:rsidR="009656B6" w:rsidRDefault="00000000">
      <w:r>
        <w:t>La aplicacion utiliza las siguientes estrategias de gestion del estado:</w:t>
      </w:r>
    </w:p>
    <w:p w14:paraId="66311644" w14:textId="77777777" w:rsidR="009656B6" w:rsidRDefault="00000000">
      <w:pPr>
        <w:pStyle w:val="Listaconvietas"/>
      </w:pPr>
      <w:r>
        <w:t>Estado global via Props: El usuario autenticado se pasa como prop desde App.js hacia todos los componentes hijos, evitando la necesidad de un state management library (Redux, Zustand) que seria excesivo para un proyecto de esta escala.</w:t>
      </w:r>
    </w:p>
    <w:p w14:paraId="04301762" w14:textId="77777777" w:rsidR="009656B6" w:rsidRDefault="00000000">
      <w:pPr>
        <w:pStyle w:val="Listaconvietas"/>
      </w:pPr>
      <w:r>
        <w:t>LocalStorage: Los datos del usuario se persisten en localStorage bajo la clave hincha_usuario. Esto permite que la sesion se mantenga al recargar la pagina sin necesidad de tokens JWT o sesiones de servidor. Al hacer logout, se elimina esta clave.</w:t>
      </w:r>
    </w:p>
    <w:p w14:paraId="43FDB490" w14:textId="77777777" w:rsidR="009656B6" w:rsidRDefault="00000000">
      <w:pPr>
        <w:pStyle w:val="Listaconvietas"/>
      </w:pPr>
      <w:r>
        <w:t>useEffect para carga de datos: Cada componente que necesita datos de la API (Juntadas, Debates, Chat) utiliza useEffect para cargar la informacion al montarse, y funciones de refresh para actualizar los datos despues de cada accion.</w:t>
      </w:r>
    </w:p>
    <w:p w14:paraId="7704C75C" w14:textId="77777777" w:rsidR="009656B6" w:rsidRDefault="00000000">
      <w:pPr>
        <w:pStyle w:val="Listaconvietas"/>
      </w:pPr>
      <w:r>
        <w:t>useRef para scroll automatico: En el componente Chat, se utiliza useRef para mantener referencia al contenedor de mensajes y hacer scroll automatico al fondo cada vez que se agregan nuevos mensajes.</w:t>
      </w:r>
    </w:p>
    <w:p w14:paraId="0D610677" w14:textId="77777777" w:rsidR="009656B6" w:rsidRDefault="00000000">
      <w:pPr>
        <w:pStyle w:val="Ttulo2"/>
      </w:pPr>
      <w:r>
        <w:rPr>
          <w:color w:val="1DB954"/>
        </w:rPr>
        <w:t>6.5. Responsive Design y Accesibilidad</w:t>
      </w:r>
    </w:p>
    <w:p w14:paraId="5E41C863" w14:textId="77777777" w:rsidR="009656B6" w:rsidRDefault="00000000">
      <w:r>
        <w:t>El diseno responsive se implementa mediante CSS Grid y Flexbox:</w:t>
      </w:r>
    </w:p>
    <w:p w14:paraId="1CB170E8" w14:textId="77777777" w:rsidR="009656B6" w:rsidRDefault="00000000">
      <w:pPr>
        <w:pStyle w:val="Listaconvietas"/>
      </w:pPr>
      <w:r>
        <w:t>Dashboard: Grid de 3 columnas para estadisticas, 2 columnas para la seccion de juntadas y foros.</w:t>
      </w:r>
    </w:p>
    <w:p w14:paraId="5E45402F" w14:textId="77777777" w:rsidR="009656B6" w:rsidRDefault="00000000">
      <w:pPr>
        <w:pStyle w:val="Listaconvietas"/>
      </w:pPr>
      <w:r>
        <w:t>Juntadas: Grid auto-fill con minmax(360px, 1fr) que se adapta desde 1 hasta 3 columnas segun el ancho de pantalla.</w:t>
      </w:r>
    </w:p>
    <w:p w14:paraId="21BC24FE" w14:textId="77777777" w:rsidR="009656B6" w:rsidRDefault="00000000">
      <w:pPr>
        <w:pStyle w:val="Listaconvietas"/>
      </w:pPr>
      <w:r>
        <w:t>Chat: Layout flex con sidebar fijo de 300px y area principal flexible.</w:t>
      </w:r>
    </w:p>
    <w:p w14:paraId="49E3D68D" w14:textId="77777777" w:rsidR="009656B6" w:rsidRDefault="00000000">
      <w:pPr>
        <w:pStyle w:val="Listaconvietas"/>
      </w:pPr>
      <w:r>
        <w:t>Formularios: Grid de 2 columnas en desktop, columna unica en mobile.</w:t>
      </w:r>
    </w:p>
    <w:p w14:paraId="44AAB47E" w14:textId="77777777" w:rsidR="009656B6" w:rsidRDefault="00000000">
      <w:r>
        <w:t>Los colores de contraste cumple con los estandares WCAG 2.1 nivel AA (texto blanco sobre fondo oscuro supera la relacion de contraste 4.5:1). Los inputs incluyen placeholders descriptivos y labels visibles. Los botones tienen estados hover, focus y disabled claramente diferenciados.</w:t>
      </w:r>
    </w:p>
    <w:p w14:paraId="63DB145F" w14:textId="77777777" w:rsidR="009656B6" w:rsidRDefault="00000000">
      <w:pPr>
        <w:pStyle w:val="Ttulo2"/>
      </w:pPr>
      <w:r>
        <w:rPr>
          <w:color w:val="1DB954"/>
        </w:rPr>
        <w:t>6.6. Justificacion de No Usar Frameworks CSS ni Libraries Externas</w:t>
      </w:r>
    </w:p>
    <w:p w14:paraId="66A96F1B" w14:textId="77777777" w:rsidR="009656B6" w:rsidRDefault="00000000">
      <w:r>
        <w:t>Para el contexto academico del Proyecto Integrador, se tomo la decision consciente de no utilizar frameworks CSS (Tailwind, Bootstrap, Material UI) ni libraries de componentes (Ant Design, Chakra UI). Las razones son:</w:t>
      </w:r>
    </w:p>
    <w:p w14:paraId="0D183C8C" w14:textId="77777777" w:rsidR="009656B6" w:rsidRDefault="00000000">
      <w:pPr>
        <w:pStyle w:val="Listaconnmeros"/>
      </w:pPr>
      <w:r>
        <w:t>Demostracion de competencia: Escribir CSS puro demuestra comprension profunda de los conceptos de layout, selectors, cascade, specificity y responsive design, que son fundamentales para cualquier desarrollador web.</w:t>
      </w:r>
    </w:p>
    <w:p w14:paraId="75D78340" w14:textId="77777777" w:rsidR="009656B6" w:rsidRDefault="00000000">
      <w:pPr>
        <w:pStyle w:val="Listaconnmeros"/>
      </w:pPr>
      <w:r>
        <w:t>Control total: Sin dependencias externas, el disenador tiene control absoluto sobre cada pixel, cada transicion y cada color, lo que permite crear una estetica verdaderamente unica y coherente con la identidad visual del proyecto.</w:t>
      </w:r>
    </w:p>
    <w:p w14:paraId="67D31786" w14:textId="77777777" w:rsidR="009656B6" w:rsidRDefault="00000000">
      <w:pPr>
        <w:pStyle w:val="Listaconnmeros"/>
      </w:pPr>
      <w:r>
        <w:t>Tamanio del bundle: Una aplicacion sin libraries externas tiene un bundle significativamente mas pequenio, lo que se traduce en tiempos de carga mas rapidos y mejor rendimiento.</w:t>
      </w:r>
    </w:p>
    <w:p w14:paraId="283A5176" w14:textId="77777777" w:rsidR="009656B6" w:rsidRDefault="00000000">
      <w:pPr>
        <w:pStyle w:val="Listaconnmeros"/>
      </w:pPr>
      <w:r>
        <w:lastRenderedPageBreak/>
        <w:t>Mantenibilidad: En un proyecto de esta escala, el CSS custom es mas facil de mantener y modificar que un conjunto de clases de un framework cuyo comportamiento puede ser unpredictable.</w:t>
      </w:r>
    </w:p>
    <w:p w14:paraId="6053F747" w14:textId="77777777" w:rsidR="009656B6" w:rsidRDefault="00000000">
      <w:r>
        <w:t>____________________________________________________________</w:t>
      </w:r>
    </w:p>
    <w:p w14:paraId="10424FB7" w14:textId="77777777" w:rsidR="009656B6" w:rsidRDefault="00000000">
      <w:pPr>
        <w:pStyle w:val="Ttulo"/>
      </w:pPr>
      <w:r>
        <w:rPr>
          <w:color w:val="1DB954"/>
        </w:rPr>
        <w:t>CONCLUSIONES</w:t>
      </w:r>
    </w:p>
    <w:p w14:paraId="5AF8C8B1" w14:textId="77777777" w:rsidR="009656B6" w:rsidRDefault="00000000">
      <w:r>
        <w:t>El proyecto HINCHA+ demuestra la viabilidad de construir una plataforma web completa utilizando tecnologias accesibles (PHP, MySQL, React) aplicando principios solidos de arquitectura de software. La separacion absoluta entre frontend y backend, el uso de sentencias preparadas para seguridad, los procedimientos almacenados para logica transaccional y el disenio de interfaz orientado a la experiencia del usuario conforman un conjunto de buenas practicas que trascienden las tecnologias especificas utilizadas y constituyen fundamentos perdurables para el desarrollo profesional de software.</w:t>
      </w:r>
    </w:p>
    <w:p w14:paraId="15380465" w14:textId="77777777" w:rsidR="009656B6" w:rsidRDefault="00000000">
      <w:r>
        <w:t>La plataforma resuelve un problema real de la comunidad futbolera argentina y lo hace con una solucion tecnica que es a la vez elegante, segura y mantenible. Cada decision de diseno - desde el algoritmo BCRYPT para las contraseñas hasta la alineacion dinamica de las burbujas de chat - esta fundamentada en principios de usabilidad, seguridad y arquitectura de software.</w:t>
      </w:r>
    </w:p>
    <w:sectPr w:rsidR="009656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98601423">
    <w:abstractNumId w:val="8"/>
  </w:num>
  <w:num w:numId="2" w16cid:durableId="2081948919">
    <w:abstractNumId w:val="6"/>
  </w:num>
  <w:num w:numId="3" w16cid:durableId="810438564">
    <w:abstractNumId w:val="5"/>
  </w:num>
  <w:num w:numId="4" w16cid:durableId="1707565100">
    <w:abstractNumId w:val="4"/>
  </w:num>
  <w:num w:numId="5" w16cid:durableId="701055043">
    <w:abstractNumId w:val="7"/>
  </w:num>
  <w:num w:numId="6" w16cid:durableId="1135830441">
    <w:abstractNumId w:val="3"/>
  </w:num>
  <w:num w:numId="7" w16cid:durableId="60250984">
    <w:abstractNumId w:val="2"/>
  </w:num>
  <w:num w:numId="8" w16cid:durableId="624119542">
    <w:abstractNumId w:val="1"/>
  </w:num>
  <w:num w:numId="9" w16cid:durableId="1550145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FEC"/>
    <w:rsid w:val="0015074B"/>
    <w:rsid w:val="0029639D"/>
    <w:rsid w:val="00326F90"/>
    <w:rsid w:val="009656B6"/>
    <w:rsid w:val="00AA1D8D"/>
    <w:rsid w:val="00B47730"/>
    <w:rsid w:val="00CB0664"/>
    <w:rsid w:val="00E50A9F"/>
    <w:rsid w:val="00F306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F5FA4"/>
  <w14:defaultImageDpi w14:val="300"/>
  <w15:docId w15:val="{DC27E6E9-7701-4846-8F40-E4CFE467D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6170</Words>
  <Characters>33941</Characters>
  <Application>Microsoft Office Word</Application>
  <DocSecurity>0</DocSecurity>
  <Lines>282</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Vito Martin</cp:lastModifiedBy>
  <cp:revision>3</cp:revision>
  <dcterms:created xsi:type="dcterms:W3CDTF">2013-12-23T23:15:00Z</dcterms:created>
  <dcterms:modified xsi:type="dcterms:W3CDTF">2026-07-16T02:54:00Z</dcterms:modified>
  <cp:category/>
</cp:coreProperties>
</file>